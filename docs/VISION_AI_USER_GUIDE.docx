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Vision AI — User Guide</w:t>
      </w:r>
    </w:p>
    <w:p>
      <w:r>
        <w:rPr>
          <w:b/>
        </w:rPr>
        <w:t>Count your stock and know what sold — just by taking photos.</w:t>
      </w:r>
    </w:p>
    <w:p>
      <w:r>
        <w:t>Vision AI lets your phone camera do the counting for you. Instead of scanning</w:t>
      </w:r>
    </w:p>
    <w:p>
      <w:r>
        <w:t>each item or typing numbers, you photograph your shelves and the app works out</w:t>
      </w:r>
    </w:p>
    <w:p>
      <w:r>
        <w:t>how many of each product you have — and how many you sold. This guide explains</w:t>
      </w:r>
    </w:p>
    <w:p>
      <w:r>
        <w:t>what it does, who can use it, and how to get the best results.</w:t>
      </w:r>
    </w:p>
    <w:p>
      <w:pPr>
        <w:pStyle w:val="IntenseQuote"/>
      </w:pPr>
      <w:r>
        <w:t xml:space="preserve">This is a companion to the main </w:t>
      </w:r>
      <w:r>
        <w:rPr>
          <w:b/>
        </w:rPr>
        <w:t>[User Manual](USER_MANUAL.md)</w:t>
      </w:r>
      <w:r>
        <w:t>. If you're</w:t>
      </w:r>
    </w:p>
    <w:p>
      <w:pPr>
        <w:pStyle w:val="IntenseQuote"/>
      </w:pPr>
      <w:r>
        <w:t>looking for general billing, inventory or profile help, start there.</w:t>
      </w:r>
    </w:p>
    <w:p>
      <w:r>
        <w:rPr>
          <w:b/>
        </w:rPr>
        <w:t>Last updated:</w:t>
      </w:r>
      <w:r>
        <w:t xml:space="preserve"> July 2026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Table of Contents</w:t>
      </w:r>
    </w:p>
    <w:p>
      <w:r>
        <w:t xml:space="preserve">1. </w:t>
      </w:r>
      <w:r>
        <w:t>What Vision AI Does (#1-what-vision-ai-does)</w:t>
      </w:r>
    </w:p>
    <w:p>
      <w:r>
        <w:t xml:space="preserve">2. </w:t>
      </w:r>
      <w:r>
        <w:t>Who Can Use It (#2-who-can-use-it)</w:t>
      </w:r>
    </w:p>
    <w:p>
      <w:r>
        <w:t xml:space="preserve">3. </w:t>
      </w:r>
      <w:r>
        <w:t>How the Camera "Sees" Your Stock (in plain words) (#3-how-the-camera-sees-your-stock-in-plain-words)</w:t>
      </w:r>
    </w:p>
    <w:p>
      <w:r>
        <w:t xml:space="preserve">4. </w:t>
      </w:r>
      <w:r>
        <w:t>Feature 1 — Shelf Scan: What Sold Today (#4-feature-1--shelf-scan-what-sold-today)</w:t>
      </w:r>
    </w:p>
    <w:p>
      <w:r>
        <w:t xml:space="preserve">5. </w:t>
      </w:r>
      <w:r>
        <w:t>Feature 2 — Reviewing &amp; Correcting a Scan (#5-feature-2--reviewing--correcting-a-scan)</w:t>
      </w:r>
    </w:p>
    <w:p>
      <w:r>
        <w:t xml:space="preserve">6. </w:t>
      </w:r>
      <w:r>
        <w:t>Feature 3 — The Live Counter (#6-feature-3--the-live-counter)</w:t>
      </w:r>
    </w:p>
    <w:p>
      <w:r>
        <w:t xml:space="preserve">7. </w:t>
      </w:r>
      <w:r>
        <w:t>Feature 4 — Camera Stock-In (Filling Inventory) (#7-feature-4--camera-stock-in-filling-inventory)</w:t>
      </w:r>
    </w:p>
    <w:p>
      <w:r>
        <w:t xml:space="preserve">8. </w:t>
      </w:r>
      <w:r>
        <w:t>Getting the Best Results (#8-getting-the-best-results)</w:t>
      </w:r>
    </w:p>
    <w:p>
      <w:r>
        <w:t xml:space="preserve">9. </w:t>
      </w:r>
      <w:r>
        <w:t>Privacy — What Happens to Your Photos (#9-privacy--what-happens-to-your-photos)</w:t>
      </w:r>
    </w:p>
    <w:p>
      <w:r>
        <w:t xml:space="preserve">10. </w:t>
      </w:r>
      <w:r>
        <w:t>Troubleshooting (#10-troubleshooting)</w:t>
      </w:r>
    </w:p>
    <w:p>
      <w:r>
        <w:t xml:space="preserve">11. </w:t>
      </w:r>
      <w:r>
        <w:t>Frequently Asked Questions (#11-frequently-asked-questions)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1. What Vision AI Does</w:t>
      </w:r>
    </w:p>
    <w:p>
      <w:r>
        <w:t xml:space="preserve">Vision AI has </w:t>
      </w:r>
      <w:r>
        <w:rPr>
          <w:b/>
        </w:rPr>
        <w:t>four related tools</w:t>
      </w:r>
      <w:r>
        <w:t>, all powered by the same product-recognition</w:t>
      </w:r>
    </w:p>
    <w:p>
      <w:r>
        <w:t>technology: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it's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you find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Scan</w:t>
            </w:r>
          </w:p>
        </w:tc>
        <w:tc>
          <w:tcPr>
            <w:tcW w:type="dxa" w:w="2880"/>
          </w:tcPr>
          <w:p>
            <w:r>
              <w:t xml:space="preserve">Photograph shelves morning &amp; evening → the app tells you </w:t>
            </w:r>
            <w:r>
              <w:rPr>
                <w:b/>
              </w:rPr>
              <w:t>what sold</w:t>
            </w:r>
          </w:p>
        </w:tc>
        <w:tc>
          <w:tcPr>
            <w:tcW w:type="dxa" w:w="2880"/>
          </w:tcPr>
          <w:p>
            <w:r>
              <w:t xml:space="preserve">Vision tab → </w:t>
            </w:r>
            <w:r>
              <w:rPr>
                <w:i/>
              </w:rPr>
              <w:t>Shelf Scan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Review &amp; Correct</w:t>
            </w:r>
          </w:p>
        </w:tc>
        <w:tc>
          <w:tcPr>
            <w:tcW w:type="dxa" w:w="2880"/>
          </w:tcPr>
          <w:p>
            <w:r>
              <w:t>Check the app's counts and fix anything it got wrong</w:t>
            </w:r>
          </w:p>
        </w:tc>
        <w:tc>
          <w:tcPr>
            <w:tcW w:type="dxa" w:w="2880"/>
          </w:tcPr>
          <w:p>
            <w:r>
              <w:t>Opens after a scan (</w:t>
            </w:r>
            <w:r>
              <w:rPr>
                <w:i/>
              </w:rPr>
              <w:t>Review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Live Counter</w:t>
            </w:r>
          </w:p>
        </w:tc>
        <w:tc>
          <w:tcPr>
            <w:tcW w:type="dxa" w:w="2880"/>
          </w:tcPr>
          <w:p>
            <w:r>
              <w:t xml:space="preserve">Point the camera at the counter → it </w:t>
            </w:r>
            <w:r>
              <w:rPr>
                <w:b/>
              </w:rPr>
              <w:t>tallies items</w:t>
            </w:r>
            <w:r>
              <w:t xml:space="preserve"> as they pass</w:t>
            </w:r>
          </w:p>
        </w:tc>
        <w:tc>
          <w:tcPr>
            <w:tcW w:type="dxa" w:w="2880"/>
          </w:tcPr>
          <w:p>
            <w:r>
              <w:t xml:space="preserve">Vision tab → </w:t>
            </w:r>
            <w:r>
              <w:rPr>
                <w:i/>
              </w:rPr>
              <w:t>Counter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Camera Stock-In</w:t>
            </w:r>
          </w:p>
        </w:tc>
        <w:tc>
          <w:tcPr>
            <w:tcW w:type="dxa" w:w="2880"/>
          </w:tcPr>
          <w:p>
            <w:r>
              <w:t xml:space="preserve">Photograph shelves → </w:t>
            </w:r>
            <w:r>
              <w:rPr>
                <w:b/>
              </w:rPr>
              <w:t>fill or top-up your inventory</w:t>
            </w:r>
            <w:r>
              <w:t xml:space="preserve"> automatically</w:t>
            </w:r>
          </w:p>
        </w:tc>
        <w:tc>
          <w:tcPr>
            <w:tcW w:type="dxa" w:w="2880"/>
          </w:tcPr>
          <w:p>
            <w:r>
              <w:t xml:space="preserve">Stock tab → </w:t>
            </w:r>
            <w:r>
              <w:rPr>
                <w:i/>
              </w:rPr>
              <w:t>Snap Shelves</w:t>
            </w:r>
            <w:r>
              <w:t xml:space="preserve"> / restock</w:t>
            </w:r>
          </w:p>
        </w:tc>
      </w:tr>
    </w:tbl>
    <w:p/>
    <w:p>
      <w:r>
        <w:t>The big idea: **you already have the stock in front of you — let the camera</w:t>
      </w:r>
    </w:p>
    <w:p>
      <w:r>
        <w:t>count it** instead of counting by hand.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2. Who Can Use It</w:t>
      </w:r>
    </w:p>
    <w:p>
      <w:r>
        <w:t xml:space="preserve">Vision AI's </w:t>
      </w:r>
      <w:r>
        <w:rPr>
          <w:b/>
        </w:rPr>
        <w:t>Shelf Scan</w:t>
      </w:r>
      <w:r>
        <w:t xml:space="preserve">, </w:t>
      </w:r>
      <w:r>
        <w:rPr>
          <w:b/>
        </w:rPr>
        <w:t>Review</w:t>
      </w:r>
      <w:r>
        <w:t xml:space="preserve"> and </w:t>
      </w:r>
      <w:r>
        <w:rPr>
          <w:b/>
        </w:rPr>
        <w:t>Counter</w:t>
      </w:r>
      <w:r>
        <w:t xml:space="preserve"> live on a dedicated</w:t>
      </w:r>
    </w:p>
    <w:p>
      <w:r>
        <w:rPr>
          <w:b/>
        </w:rPr>
        <w:t>Vision tab</w:t>
      </w:r>
      <w:r>
        <w:t xml:space="preserve"> (the 4th bottom tab). It appears when </w:t>
      </w:r>
      <w:r>
        <w:rPr>
          <w:b/>
        </w:rPr>
        <w:t>both</w:t>
      </w:r>
      <w:r>
        <w:t xml:space="preserve"> are true:</w:t>
      </w:r>
    </w:p>
    <w:p>
      <w:pPr>
        <w:pStyle w:val="ListBullet"/>
      </w:pPr>
      <w:r>
        <w:t xml:space="preserve">Your plan is </w:t>
      </w:r>
      <w:r>
        <w:rPr>
          <w:b/>
        </w:rPr>
        <w:t>Pro</w:t>
      </w:r>
      <w:r>
        <w:t>, and</w:t>
      </w:r>
    </w:p>
    <w:p>
      <w:pPr>
        <w:pStyle w:val="ListBullet"/>
      </w:pPr>
      <w:r>
        <w:t xml:space="preserve">Your shop is a </w:t>
      </w:r>
      <w:r>
        <w:rPr>
          <w:b/>
        </w:rPr>
        <w:t>grocery-family</w:t>
      </w:r>
      <w:r>
        <w:t xml:space="preserve"> store (kirana, supermarket, provision,</w:t>
      </w:r>
    </w:p>
    <w:p>
      <w:r>
        <w:t xml:space="preserve">  fruits &amp; veg, pharmacy, bakery, and similar).</w:t>
      </w:r>
    </w:p>
    <w:p>
      <w:r>
        <w:t xml:space="preserve">If you're on Basic, tapping the Vision area shows an </w:t>
      </w:r>
      <w:r>
        <w:rPr>
          <w:b/>
        </w:rPr>
        <w:t>upgrade to Pro</w:t>
      </w:r>
      <w:r>
        <w:t xml:space="preserve"> prompt.</w:t>
      </w:r>
    </w:p>
    <w:p>
      <w:r>
        <w:t>If your shop type isn't grocery-family, the tab is hidden — Vision's product</w:t>
      </w:r>
    </w:p>
    <w:p>
      <w:r>
        <w:t>recognition is tuned for packaged grocery products.</w:t>
      </w:r>
    </w:p>
    <w:p>
      <w:r>
        <w:rPr>
          <w:b/>
        </w:rPr>
        <w:t>Camera Stock-In</w:t>
      </w:r>
      <w:r>
        <w:t xml:space="preserve"> (Feature 4) is more widely available: it's reachable from</w:t>
      </w:r>
    </w:p>
    <w:p>
      <w:r>
        <w:t xml:space="preserve">the </w:t>
      </w:r>
      <w:r>
        <w:rPr>
          <w:b/>
        </w:rPr>
        <w:t>Stock tab</w:t>
      </w:r>
      <w:r>
        <w:t xml:space="preserve"> and is not Pro-locked, though it's limited to a few scans per</w:t>
      </w:r>
    </w:p>
    <w:p>
      <w:r>
        <w:t>day to keep things fair.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3. How the Camera "Sees" Your Stock (in plain words)</w:t>
      </w:r>
    </w:p>
    <w:p>
      <w:r>
        <w:t>You don't need to understand the technology to use Vision AI, but here's the</w:t>
      </w:r>
    </w:p>
    <w:p>
      <w:r>
        <w:t>gist so the results make sense:</w:t>
      </w:r>
    </w:p>
    <w:p>
      <w:pPr>
        <w:pStyle w:val="ListBullet"/>
      </w:pPr>
      <w:r>
        <w:t xml:space="preserve">When you take a photo, the app </w:t>
      </w:r>
      <w:r>
        <w:rPr>
          <w:b/>
        </w:rPr>
        <w:t>finds each product in the picture</w:t>
      </w:r>
      <w:r>
        <w:t xml:space="preserve"> and draws</w:t>
      </w:r>
    </w:p>
    <w:p>
      <w:r>
        <w:t xml:space="preserve">  an invisible box around it — one box per item it spots.</w:t>
      </w:r>
    </w:p>
    <w:p>
      <w:pPr>
        <w:pStyle w:val="ListBullet"/>
      </w:pPr>
      <w:r>
        <w:t xml:space="preserve">It then </w:t>
      </w:r>
      <w:r>
        <w:rPr>
          <w:b/>
        </w:rPr>
        <w:t>recognises</w:t>
      </w:r>
      <w:r>
        <w:t xml:space="preserve"> each boxed item and matches it to a product in your</w:t>
      </w:r>
    </w:p>
    <w:p>
      <w:r>
        <w:t xml:space="preserve">  catalogue (by its packaging and any visible text like the brand, weight or</w:t>
      </w:r>
    </w:p>
    <w:p>
      <w:r>
        <w:t xml:space="preserve">  variant).</w:t>
      </w:r>
    </w:p>
    <w:p>
      <w:pPr>
        <w:pStyle w:val="ListBullet"/>
      </w:pPr>
      <w:r>
        <w:t>Items it's confident about are counted automatically. Items it **isn't sure</w:t>
      </w:r>
    </w:p>
    <w:p>
      <w:r>
        <w:t xml:space="preserve">  about</w:t>
      </w:r>
      <w:r>
        <w:rPr>
          <w:i/>
        </w:rPr>
        <w:t xml:space="preserve">* are marked </w:t>
      </w:r>
      <w:r>
        <w:t>"Needs review"* so you can confirm them (see §5).</w:t>
      </w:r>
    </w:p>
    <w:p>
      <w:pPr>
        <w:pStyle w:val="ListBullet"/>
      </w:pPr>
      <w:r>
        <w:t>The recognition runs in two ways working together: a **built-in model that</w:t>
      </w:r>
    </w:p>
    <w:p>
      <w:r>
        <w:t xml:space="preserve">  knows hundreds of common grocery products** does the main work, and a</w:t>
      </w:r>
    </w:p>
    <w:p>
      <w:r>
        <w:t xml:space="preserve">  </w:t>
      </w:r>
      <w:r>
        <w:rPr>
          <w:b/>
        </w:rPr>
        <w:t>cloud AI helps with products the built-in model doesn't know yet</w:t>
      </w:r>
      <w:r>
        <w:t>. If the</w:t>
      </w:r>
    </w:p>
    <w:p>
      <w:r>
        <w:t xml:space="preserve">  cloud helper is unavailable, the built-in model still carries the scan — you</w:t>
      </w:r>
    </w:p>
    <w:p>
      <w:r>
        <w:t xml:space="preserve">  just might get a few more "needs review" items.</w:t>
      </w:r>
    </w:p>
    <w:p>
      <w:pPr>
        <w:pStyle w:val="ListBullet"/>
      </w:pPr>
      <w:r>
        <w:t xml:space="preserve">Every item you correct </w:t>
      </w:r>
      <w:r>
        <w:rPr>
          <w:b/>
        </w:rPr>
        <w:t>teaches the system</w:t>
      </w:r>
      <w:r>
        <w:t xml:space="preserve"> to recognise that product next</w:t>
      </w:r>
    </w:p>
    <w:p>
      <w:r>
        <w:t xml:space="preserve">  time. The more you use it, the better it gets for your shelf.</w:t>
      </w:r>
    </w:p>
    <w:p>
      <w:r>
        <w:t xml:space="preserve">For the </w:t>
      </w:r>
      <w:r>
        <w:rPr>
          <w:b/>
        </w:rPr>
        <w:t>Live Counter</w:t>
      </w:r>
      <w:r>
        <w:t xml:space="preserve">, everything happens </w:t>
      </w:r>
      <w:r>
        <w:rPr>
          <w:b/>
        </w:rPr>
        <w:t>on your phone in real time</w:t>
      </w:r>
      <w:r>
        <w:t xml:space="preserve"> — it</w:t>
      </w:r>
    </w:p>
    <w:p>
      <w:r>
        <w:t>doesn't send video anywhere. It watches the camera, tracks each item, and counts</w:t>
      </w:r>
    </w:p>
    <w:p>
      <w:r>
        <w:t>it once as it crosses a line on the screen.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4. Feature 1 — Shelf Scan: What Sold Today</w:t>
      </w:r>
    </w:p>
    <w:p>
      <w:r>
        <w:t>This is the headline feature. The idea is simple:</w:t>
      </w:r>
    </w:p>
    <w:p>
      <w:pPr>
        <w:pStyle w:val="IntenseQuote"/>
      </w:pPr>
      <w:r>
        <w:t>**Photograph your shelves in the morning. Photograph them again in the</w:t>
      </w:r>
    </w:p>
    <w:p>
      <w:pPr>
        <w:pStyle w:val="IntenseQuote"/>
      </w:pPr>
      <w:r>
        <w:t>evening. The difference is what you sold.**</w:t>
      </w:r>
    </w:p>
    <w:p>
      <w:pPr>
        <w:pStyle w:val="Heading3"/>
      </w:pPr>
      <w:r>
        <w:t>Step by step</w:t>
      </w:r>
    </w:p>
    <w:p>
      <w:r>
        <w:t xml:space="preserve">1. Open the </w:t>
      </w:r>
      <w:r>
        <w:rPr>
          <w:b/>
        </w:rPr>
        <w:t>Vision tab</w:t>
      </w:r>
      <w:r>
        <w:t xml:space="preserve"> → </w:t>
      </w:r>
      <w:r>
        <w:rPr>
          <w:b/>
        </w:rPr>
        <w:t>Shelf Scan</w:t>
      </w:r>
      <w:r>
        <w:t xml:space="preserve"> sub-tab. You'll see two cards:</w:t>
      </w:r>
    </w:p>
    <w:p>
      <w:r>
        <w:t xml:space="preserve">   </w:t>
      </w:r>
      <w:r>
        <w:rPr>
          <w:b/>
        </w:rPr>
        <w:t>Morning</w:t>
      </w:r>
      <w:r>
        <w:t xml:space="preserve"> ☀️ and </w:t>
      </w:r>
      <w:r>
        <w:rPr>
          <w:b/>
        </w:rPr>
        <w:t>Evening</w:t>
      </w:r>
      <w:r>
        <w:t xml:space="preserve"> 🌙.</w:t>
      </w:r>
    </w:p>
    <w:p>
      <w:r>
        <w:t xml:space="preserve">2. In the morning, tap </w:t>
      </w:r>
      <w:r>
        <w:rPr>
          <w:b/>
        </w:rPr>
        <w:t>Take Photo</w:t>
      </w:r>
      <w:r>
        <w:t xml:space="preserve"> on the Morning card.</w:t>
      </w:r>
    </w:p>
    <w:p>
      <w:r>
        <w:t xml:space="preserve">3. The </w:t>
      </w:r>
      <w:r>
        <w:rPr>
          <w:b/>
        </w:rPr>
        <w:t>Add Photos</w:t>
      </w:r>
      <w:r>
        <w:t xml:space="preserve"> sheet opens. Add </w:t>
      </w:r>
      <w:r>
        <w:rPr>
          <w:b/>
        </w:rPr>
        <w:t>3 to 10 photos</w:t>
      </w:r>
      <w:r>
        <w:t xml:space="preserve"> covering your shelves:</w:t>
      </w:r>
    </w:p>
    <w:p>
      <w:pPr>
        <w:pStyle w:val="ListBullet"/>
      </w:pPr>
      <w:r>
        <w:rPr>
          <w:b/>
        </w:rPr>
        <w:t>From Camera</w:t>
      </w:r>
      <w:r>
        <w:t xml:space="preserve"> — snap them one at a time, or</w:t>
      </w:r>
    </w:p>
    <w:p>
      <w:pPr>
        <w:pStyle w:val="ListBullet"/>
      </w:pPr>
      <w:r>
        <w:rPr>
          <w:b/>
        </w:rPr>
        <w:t>From Gallery</w:t>
      </w:r>
      <w:r>
        <w:t xml:space="preserve"> — pick photos you already took.</w:t>
      </w:r>
    </w:p>
    <w:p>
      <w:pPr>
        <w:pStyle w:val="ListBullet"/>
      </w:pPr>
      <w:r>
        <w:t xml:space="preserve">Each photo shows as a thumbnail; tap the </w:t>
      </w:r>
      <w:r>
        <w:rPr>
          <w:b/>
        </w:rPr>
        <w:t>✕</w:t>
      </w:r>
      <w:r>
        <w:t xml:space="preserve"> on one to remove it.</w:t>
      </w:r>
    </w:p>
    <w:p>
      <w:r>
        <w:t xml:space="preserve">4. When you have at least 3 photos, tap </w:t>
      </w:r>
      <w:r>
        <w:rPr>
          <w:b/>
        </w:rPr>
        <w:t>Analyse (N)</w:t>
      </w:r>
      <w:r>
        <w:t>. The app uploads and</w:t>
      </w:r>
    </w:p>
    <w:p>
      <w:r>
        <w:t xml:space="preserve">   counts the products. This takes a little while — the card shows</w:t>
      </w:r>
    </w:p>
    <w:p>
      <w:r>
        <w:t xml:space="preserve">   </w:t>
      </w:r>
      <w:r>
        <w:rPr>
          <w:i/>
        </w:rPr>
        <w:t>"Analysing…"</w:t>
      </w:r>
      <w:r>
        <w:t>.</w:t>
      </w:r>
    </w:p>
    <w:p>
      <w:r>
        <w:t>5. When done, the Morning card shows:</w:t>
      </w:r>
    </w:p>
    <w:p>
      <w:pPr>
        <w:pStyle w:val="ListBullet"/>
      </w:pPr>
      <w:r>
        <w:rPr>
          <w:b/>
        </w:rPr>
        <w:t>Products identified</w:t>
      </w:r>
      <w:r>
        <w:t xml:space="preserve"> — how many distinct products it found.</w:t>
      </w:r>
    </w:p>
    <w:p>
      <w:pPr>
        <w:pStyle w:val="ListBullet"/>
      </w:pPr>
      <w:r>
        <w:rPr>
          <w:b/>
        </w:rPr>
        <w:t>Units counted</w:t>
      </w:r>
      <w:r>
        <w:t xml:space="preserve"> — the total number of items.</w:t>
      </w:r>
    </w:p>
    <w:p>
      <w:pPr>
        <w:pStyle w:val="ListBullet"/>
      </w:pPr>
      <w:r>
        <w:rPr>
          <w:b/>
        </w:rPr>
        <w:t>Needs review</w:t>
      </w:r>
      <w:r>
        <w:t xml:space="preserve"> (if any) — items it wasn't sure about (orange).</w:t>
      </w:r>
    </w:p>
    <w:p>
      <w:r>
        <w:t xml:space="preserve">6. Repeat in the </w:t>
      </w:r>
      <w:r>
        <w:rPr>
          <w:b/>
        </w:rPr>
        <w:t>evening</w:t>
      </w:r>
      <w:r>
        <w:t xml:space="preserve"> on the Evening card.</w:t>
      </w:r>
    </w:p>
    <w:p>
      <w:r>
        <w:t xml:space="preserve">7. Once </w:t>
      </w:r>
      <w:r>
        <w:rPr>
          <w:b/>
        </w:rPr>
        <w:t>both</w:t>
      </w:r>
      <w:r>
        <w:t xml:space="preserve"> scans are done, tap </w:t>
      </w:r>
      <w:r>
        <w:rPr>
          <w:b/>
        </w:rPr>
        <w:t>View Sales</w:t>
      </w:r>
      <w:r>
        <w:t xml:space="preserve"> (or the </w:t>
      </w:r>
      <w:r>
        <w:rPr>
          <w:b/>
        </w:rPr>
        <w:t>Results</w:t>
      </w:r>
    </w:p>
    <w:p>
      <w:r>
        <w:t xml:space="preserve">   sub-tab).</w:t>
      </w:r>
    </w:p>
    <w:p>
      <w:pPr>
        <w:pStyle w:val="Heading3"/>
      </w:pPr>
      <w:r>
        <w:t>Reading the Results</w:t>
      </w:r>
    </w:p>
    <w:p>
      <w:r>
        <w:t xml:space="preserve">The </w:t>
      </w:r>
      <w:r>
        <w:rPr>
          <w:b/>
        </w:rPr>
        <w:t>Results</w:t>
      </w:r>
      <w:r>
        <w:t xml:space="preserve"> sub-tab shows </w:t>
      </w:r>
      <w:r>
        <w:rPr>
          <w:b/>
        </w:rPr>
        <w:t>what sold</w:t>
      </w:r>
      <w:r>
        <w:t>, worked out as</w:t>
      </w:r>
    </w:p>
    <w:p>
      <w:r>
        <w:rPr>
          <w:b/>
        </w:rPr>
        <w:t>morning count − evening count</w:t>
      </w:r>
      <w:r>
        <w:t xml:space="preserve"> for each product:</w:t>
      </w:r>
    </w:p>
    <w:p>
      <w:pPr>
        <w:pStyle w:val="ListBullet"/>
      </w:pPr>
      <w:r>
        <w:t xml:space="preserve">A green </w:t>
      </w:r>
      <w:r>
        <w:rPr>
          <w:b/>
        </w:rPr>
        <w:t>Total Sold</w:t>
      </w:r>
      <w:r>
        <w:t xml:space="preserve"> banner at the top.</w:t>
      </w:r>
    </w:p>
    <w:p>
      <w:pPr>
        <w:pStyle w:val="ListBullet"/>
      </w:pPr>
      <w:r>
        <w:t xml:space="preserve">One row per product: its name, the </w:t>
      </w:r>
      <w:r>
        <w:rPr>
          <w:b/>
        </w:rPr>
        <w:t>morning count</w:t>
      </w:r>
      <w:r>
        <w:t xml:space="preserve"> and </w:t>
      </w:r>
      <w:r>
        <w:rPr>
          <w:b/>
        </w:rPr>
        <w:t>evening count</w:t>
      </w:r>
      <w:r>
        <w:t>,</w:t>
      </w:r>
    </w:p>
    <w:p>
      <w:r>
        <w:t xml:space="preserve">  and how many </w:t>
      </w:r>
      <w:r>
        <w:rPr>
          <w:b/>
        </w:rPr>
        <w:t>sold</w:t>
      </w:r>
      <w:r>
        <w:t>.</w:t>
      </w:r>
    </w:p>
    <w:p>
      <w:r>
        <w:t xml:space="preserve">You'll also get a </w:t>
      </w:r>
      <w:r>
        <w:rPr>
          <w:b/>
        </w:rPr>
        <w:t>push notification</w:t>
      </w:r>
      <w:r>
        <w:t xml:space="preserve"> when a scan finishes, so you don't have</w:t>
      </w:r>
    </w:p>
    <w:p>
      <w:r>
        <w:t>to wait on the screen.</w:t>
      </w:r>
    </w:p>
    <w:p>
      <w:pPr>
        <w:pStyle w:val="Heading3"/>
      </w:pPr>
      <w:r>
        <w:t>If a scan is still processing or fails</w:t>
      </w:r>
    </w:p>
    <w:p>
      <w:pPr>
        <w:pStyle w:val="ListBullet"/>
      </w:pPr>
      <w:r>
        <w:rPr>
          <w:b/>
        </w:rPr>
        <w:t>Still processing</w:t>
      </w:r>
      <w:r>
        <w:t xml:space="preserve"> — a big batch of photos can take longer than the app</w:t>
      </w:r>
    </w:p>
    <w:p>
      <w:r>
        <w:t xml:space="preserve">  waits. The card stays as </w:t>
      </w:r>
      <w:r>
        <w:rPr>
          <w:i/>
        </w:rPr>
        <w:t>"Processing…"</w:t>
      </w:r>
      <w:r>
        <w:t xml:space="preserve"> with a </w:t>
      </w:r>
      <w:r>
        <w:rPr>
          <w:b/>
        </w:rPr>
        <w:t>Check again</w:t>
      </w:r>
      <w:r>
        <w:t xml:space="preserve"> button — tap</w:t>
      </w:r>
    </w:p>
    <w:p>
      <w:r>
        <w:t xml:space="preserve">  it (or pull down) to refresh.</w:t>
      </w:r>
    </w:p>
    <w:p>
      <w:pPr>
        <w:pStyle w:val="ListBullet"/>
      </w:pPr>
      <w:r>
        <w:rPr>
          <w:b/>
        </w:rPr>
        <w:t>Scan failed</w:t>
      </w:r>
      <w:r>
        <w:t xml:space="preserve"> — tap </w:t>
      </w:r>
      <w:r>
        <w:rPr>
          <w:b/>
        </w:rPr>
        <w:t>Retake</w:t>
      </w:r>
      <w:r>
        <w:t xml:space="preserve"> to try again (usually a connection issue or</w:t>
      </w:r>
    </w:p>
    <w:p>
      <w:r>
        <w:t xml:space="preserve">  very blurry photos).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5. Feature 2 — Reviewing &amp; Correcting a Scan</w:t>
      </w:r>
    </w:p>
    <w:p>
      <w:r>
        <w:t xml:space="preserve">After any scan, tap </w:t>
      </w:r>
      <w:r>
        <w:rPr>
          <w:b/>
        </w:rPr>
        <w:t>Review</w:t>
      </w:r>
      <w:r>
        <w:t xml:space="preserve"> on the session card to open the item list. This</w:t>
      </w:r>
    </w:p>
    <w:p>
      <w:r>
        <w:t>is where you make the counts exactly right — and teach the app.</w:t>
      </w:r>
    </w:p>
    <w:p>
      <w:r>
        <w:t>Each row shows:</w:t>
      </w:r>
    </w:p>
    <w:p>
      <w:pPr>
        <w:pStyle w:val="ListBullet"/>
      </w:pPr>
      <w:r>
        <w:t xml:space="preserve">A </w:t>
      </w:r>
      <w:r>
        <w:rPr>
          <w:b/>
        </w:rPr>
        <w:t>cropped thumbnail</w:t>
      </w:r>
      <w:r>
        <w:t xml:space="preserve"> of the actual item from your photo (so you can see</w:t>
      </w:r>
    </w:p>
    <w:p>
      <w:r>
        <w:t xml:space="preserve">  exactly what the app is pointing at).</w:t>
      </w:r>
    </w:p>
    <w:p>
      <w:pPr>
        <w:pStyle w:val="ListBullet"/>
      </w:pPr>
      <w:r>
        <w:t xml:space="preserve">The product </w:t>
      </w:r>
      <w:r>
        <w:rPr>
          <w:b/>
        </w:rPr>
        <w:t>name</w:t>
      </w:r>
      <w:r>
        <w:t xml:space="preserve"> (or a guess) and how many it counted (</w:t>
      </w:r>
      <w:r>
        <w:rPr>
          <w:b/>
        </w:rPr>
        <w:t>×N</w:t>
      </w:r>
      <w:r>
        <w:t>).</w:t>
      </w:r>
    </w:p>
    <w:p>
      <w:pPr>
        <w:pStyle w:val="ListBullet"/>
      </w:pPr>
      <w:r>
        <w:t xml:space="preserve">A status: </w:t>
      </w:r>
      <w:r>
        <w:rPr>
          <w:b/>
        </w:rPr>
        <w:t>green tick</w:t>
      </w:r>
      <w:r>
        <w:t xml:space="preserve"> (recognised), or orange **"Unknown item — needs</w:t>
      </w:r>
    </w:p>
    <w:p>
      <w:r>
        <w:t xml:space="preserve">  review"**.</w:t>
      </w:r>
    </w:p>
    <w:p>
      <w:r>
        <w:rPr>
          <w:b/>
        </w:rPr>
        <w:t>To correct an item:</w:t>
      </w:r>
    </w:p>
    <w:p>
      <w:r>
        <w:t>1. Tap the row. A sheet opens showing the enlarged crop.</w:t>
      </w:r>
    </w:p>
    <w:p>
      <w:r>
        <w:t xml:space="preserve">2. </w:t>
      </w:r>
      <w:r>
        <w:rPr>
          <w:b/>
        </w:rPr>
        <w:t>Search your products</w:t>
      </w:r>
      <w:r>
        <w:t xml:space="preserve"> and tap the correct one.</w:t>
      </w:r>
    </w:p>
    <w:p>
      <w:r>
        <w:t>3. The item is now linked to that product. If you picked wrong, reopen it and</w:t>
      </w:r>
    </w:p>
    <w:p>
      <w:r>
        <w:t xml:space="preserve">   tap </w:t>
      </w:r>
      <w:r>
        <w:rPr>
          <w:b/>
        </w:rPr>
        <w:t>Clear correction</w:t>
      </w:r>
      <w:r>
        <w:t>.</w:t>
      </w:r>
    </w:p>
    <w:p>
      <w:r>
        <w:t>Every correction does two things: it fixes today's count, and it **trains the</w:t>
      </w:r>
    </w:p>
    <w:p>
      <w:r>
        <w:t>system** so that product is recognised automatically next time. Spending a</w:t>
      </w:r>
    </w:p>
    <w:p>
      <w:r>
        <w:t>minute on "needs review" items early on pays off quickly.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6. Feature 3 — The Live Counter</w:t>
      </w:r>
    </w:p>
    <w:p>
      <w:r>
        <w:t xml:space="preserve">The </w:t>
      </w:r>
      <w:r>
        <w:rPr>
          <w:b/>
        </w:rPr>
        <w:t>Counter</w:t>
      </w:r>
      <w:r>
        <w:t xml:space="preserve"> sub-tab turns your phone into a live tally counter at the</w:t>
      </w:r>
    </w:p>
    <w:p>
      <w:r>
        <w:t>billing area.</w:t>
      </w:r>
    </w:p>
    <w:p>
      <w:pPr>
        <w:pStyle w:val="Heading3"/>
      </w:pPr>
      <w:r>
        <w:t>How it works</w:t>
      </w:r>
    </w:p>
    <w:p>
      <w:pPr>
        <w:pStyle w:val="ListBullet"/>
      </w:pPr>
      <w:r>
        <w:t>Point the camera so products pass across the middle of the screen (there's a</w:t>
      </w:r>
    </w:p>
    <w:p>
      <w:r>
        <w:t xml:space="preserve">  </w:t>
      </w:r>
      <w:r>
        <w:rPr>
          <w:b/>
        </w:rPr>
        <w:t>line</w:t>
      </w:r>
      <w:r>
        <w:t xml:space="preserve"> drawn on screen).</w:t>
      </w:r>
    </w:p>
    <w:p>
      <w:pPr>
        <w:pStyle w:val="ListBullet"/>
      </w:pPr>
      <w:r>
        <w:t xml:space="preserve">As each item </w:t>
      </w:r>
      <w:r>
        <w:rPr>
          <w:b/>
        </w:rPr>
        <w:t>crosses the line</w:t>
      </w:r>
      <w:r>
        <w:t xml:space="preserve">, the app counts it </w:t>
      </w:r>
      <w:r>
        <w:rPr>
          <w:b/>
        </w:rPr>
        <w:t>once</w:t>
      </w:r>
      <w:r>
        <w:t xml:space="preserve"> and briefly</w:t>
      </w:r>
    </w:p>
    <w:p>
      <w:r>
        <w:t xml:space="preserve">  flashes what it counted.</w:t>
      </w:r>
    </w:p>
    <w:p>
      <w:pPr>
        <w:pStyle w:val="ListBullet"/>
      </w:pPr>
      <w:r>
        <w:t xml:space="preserve">A running tally builds up per product. When you're done, </w:t>
      </w:r>
      <w:r>
        <w:rPr>
          <w:b/>
        </w:rPr>
        <w:t>finish</w:t>
      </w:r>
      <w:r>
        <w:t xml:space="preserve"> the</w:t>
      </w:r>
    </w:p>
    <w:p>
      <w:r>
        <w:t xml:space="preserve">  session and the totals are saved as that day's counter summary.</w:t>
      </w:r>
    </w:p>
    <w:p>
      <w:pPr>
        <w:pStyle w:val="Heading3"/>
      </w:pPr>
      <w:r>
        <w:t>Good to know</w:t>
      </w:r>
    </w:p>
    <w:p>
      <w:pPr>
        <w:pStyle w:val="ListBullet"/>
      </w:pPr>
      <w:r>
        <w:rPr>
          <w:b/>
        </w:rPr>
        <w:t>It works fully on your phone.</w:t>
      </w:r>
      <w:r>
        <w:t xml:space="preserve"> No video is uploaded, and it keeps counting</w:t>
      </w:r>
    </w:p>
    <w:p>
      <w:r>
        <w:t xml:space="preserve">  even with </w:t>
      </w:r>
      <w:r>
        <w:rPr>
          <w:b/>
        </w:rPr>
        <w:t>no internet</w:t>
      </w:r>
      <w:r>
        <w:t xml:space="preserve"> — the totals sync later when you're back online.</w:t>
      </w:r>
    </w:p>
    <w:p>
      <w:pPr>
        <w:pStyle w:val="ListBullet"/>
      </w:pPr>
      <w:r>
        <w:t xml:space="preserve">It asks for </w:t>
      </w:r>
      <w:r>
        <w:rPr>
          <w:b/>
        </w:rPr>
        <w:t>camera permission</w:t>
      </w:r>
      <w:r>
        <w:t xml:space="preserve"> the first time you start a session.</w:t>
      </w:r>
    </w:p>
    <w:p>
      <w:pPr>
        <w:pStyle w:val="ListBullet"/>
      </w:pPr>
      <w:r>
        <w:t xml:space="preserve">You can </w:t>
      </w:r>
      <w:r>
        <w:rPr>
          <w:b/>
        </w:rPr>
        <w:t>pause</w:t>
      </w:r>
      <w:r>
        <w:t xml:space="preserve"> and </w:t>
      </w:r>
      <w:r>
        <w:rPr>
          <w:b/>
        </w:rPr>
        <w:t>resume</w:t>
      </w:r>
      <w:r>
        <w:t xml:space="preserve"> counting within a session.</w:t>
      </w:r>
    </w:p>
    <w:p>
      <w:pPr>
        <w:pStyle w:val="ListBullet"/>
      </w:pPr>
      <w:r>
        <w:t>This is handy for fast-moving items at the counter, or for spot-counting a</w:t>
      </w:r>
    </w:p>
    <w:p>
      <w:r>
        <w:t xml:space="preserve">  batch of stock as it comes in.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7. Feature 4 — Camera Stock-In (Filling Inventory)</w:t>
      </w:r>
    </w:p>
    <w:p>
      <w:r>
        <w:t>Instead of adding products one by one, you can **photograph your shelves and let</w:t>
      </w:r>
    </w:p>
    <w:p>
      <w:r>
        <w:t>the app fill your inventory**. There are two situations:</w:t>
      </w:r>
    </w:p>
    <w:p>
      <w:pPr>
        <w:pStyle w:val="Heading3"/>
      </w:pPr>
      <w:r>
        <w:t>A. New / empty store — "Snap Shelves"</w:t>
      </w:r>
    </w:p>
    <w:p>
      <w:r>
        <w:t xml:space="preserve">1. Go to the </w:t>
      </w:r>
      <w:r>
        <w:rPr>
          <w:b/>
        </w:rPr>
        <w:t>Stock</w:t>
      </w:r>
      <w:r>
        <w:t xml:space="preserve"> tab. On an empty inventory you'll see a </w:t>
      </w:r>
      <w:r>
        <w:rPr>
          <w:b/>
        </w:rPr>
        <w:t>Snap Shelves</w:t>
      </w:r>
    </w:p>
    <w:p>
      <w:r>
        <w:t xml:space="preserve">   option.</w:t>
      </w:r>
    </w:p>
    <w:p>
      <w:r>
        <w:t xml:space="preserve">2. Take </w:t>
      </w:r>
      <w:r>
        <w:rPr>
          <w:b/>
        </w:rPr>
        <w:t>3 to 10 photos</w:t>
      </w:r>
      <w:r>
        <w:t xml:space="preserve"> of your shelves (camera only, for accuracy).</w:t>
      </w:r>
    </w:p>
    <w:p>
      <w:r>
        <w:t xml:space="preserve">3. The app detects products and shows a </w:t>
      </w:r>
      <w:r>
        <w:rPr>
          <w:b/>
        </w:rPr>
        <w:t>review list with quantities</w:t>
      </w:r>
      <w:r>
        <w:t>.</w:t>
      </w:r>
    </w:p>
    <w:p>
      <w:r>
        <w:t>4. Confirm or adjust each quantity, correct any "needs review" items (same as</w:t>
      </w:r>
    </w:p>
    <w:p>
      <w:r>
        <w:t xml:space="preserve">   §5), then commit. The counted quantities become your </w:t>
      </w:r>
      <w:r>
        <w:rPr>
          <w:b/>
        </w:rPr>
        <w:t>opening stock</w:t>
      </w:r>
      <w:r>
        <w:t>.</w:t>
      </w:r>
    </w:p>
    <w:p>
      <w:pPr>
        <w:pStyle w:val="Heading3"/>
      </w:pPr>
      <w:r>
        <w:t>B. Existing store — camera restock</w:t>
      </w:r>
    </w:p>
    <w:p>
      <w:r>
        <w:t xml:space="preserve">1. From a stocked inventory, use the </w:t>
      </w:r>
      <w:r>
        <w:rPr>
          <w:b/>
        </w:rPr>
        <w:t>camera restock</w:t>
      </w:r>
      <w:r>
        <w:t xml:space="preserve"> option in the Stock</w:t>
      </w:r>
    </w:p>
    <w:p>
      <w:r>
        <w:t xml:space="preserve">   tab.</w:t>
      </w:r>
    </w:p>
    <w:p>
      <w:r>
        <w:t>2. Take photos the same way.</w:t>
      </w:r>
    </w:p>
    <w:p>
      <w:r>
        <w:t xml:space="preserve">3. Here the counted quantities </w:t>
      </w:r>
      <w:r>
        <w:rPr>
          <w:b/>
        </w:rPr>
        <w:t>add on top of</w:t>
      </w:r>
      <w:r>
        <w:t xml:space="preserve"> your current stock (a top-up),</w:t>
      </w:r>
    </w:p>
    <w:p>
      <w:r>
        <w:t xml:space="preserve">   rather than replacing it.</w:t>
      </w:r>
    </w:p>
    <w:p>
      <w:pPr>
        <w:pStyle w:val="Heading3"/>
      </w:pPr>
      <w:r>
        <w:t>Resuming a scan</w:t>
      </w:r>
    </w:p>
    <w:p>
      <w:r>
        <w:t>If a stock-in scan is still processing when you leave, you'll get a</w:t>
      </w:r>
    </w:p>
    <w:p>
      <w:r>
        <w:t>notification when it's ready — tapping it takes you **straight back to the</w:t>
      </w:r>
    </w:p>
    <w:p>
      <w:r>
        <w:t>review screen** to finish confirming.</w:t>
      </w:r>
    </w:p>
    <w:p>
      <w:pPr>
        <w:pStyle w:val="IntenseQuote"/>
      </w:pPr>
      <w:r>
        <w:rPr>
          <w:b/>
        </w:rPr>
        <w:t>Limit:</w:t>
      </w:r>
      <w:r>
        <w:t xml:space="preserve"> Camera stock-in is capped at a few scans per store per day to keep</w:t>
      </w:r>
    </w:p>
    <w:p>
      <w:pPr>
        <w:pStyle w:val="IntenseQuote"/>
      </w:pPr>
      <w:r>
        <w:t>the service fast for everyone.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8. Getting the Best Results</w:t>
      </w:r>
    </w:p>
    <w:p>
      <w:r>
        <w:t>A few habits make Vision AI noticeably more accurate:</w:t>
      </w:r>
    </w:p>
    <w:p>
      <w:pPr>
        <w:pStyle w:val="ListBullet"/>
      </w:pPr>
      <w:r>
        <w:rPr>
          <w:b/>
        </w:rPr>
        <w:t>Good, even light.</w:t>
      </w:r>
      <w:r>
        <w:t xml:space="preserve"> Avoid deep shadows and glare on shiny packaging. Near a</w:t>
      </w:r>
    </w:p>
    <w:p>
      <w:r>
        <w:t xml:space="preserve">  lamp or in daylight works best.</w:t>
      </w:r>
    </w:p>
    <w:p>
      <w:pPr>
        <w:pStyle w:val="ListBullet"/>
      </w:pPr>
      <w:r>
        <w:rPr>
          <w:b/>
        </w:rPr>
        <w:t>Fill the frame with shelves</w:t>
      </w:r>
      <w:r>
        <w:t>, not the floor or ceiling. Products should be</w:t>
      </w:r>
    </w:p>
    <w:p>
      <w:r>
        <w:t xml:space="preserve">  reasonably large in the photo.</w:t>
      </w:r>
    </w:p>
    <w:p>
      <w:pPr>
        <w:pStyle w:val="ListBullet"/>
      </w:pPr>
      <w:r>
        <w:rPr>
          <w:b/>
        </w:rPr>
        <w:t>Steady, front-on shots.</w:t>
      </w:r>
      <w:r>
        <w:t xml:space="preserve"> Hold still; shoot straight at the shelf rather</w:t>
      </w:r>
    </w:p>
    <w:p>
      <w:r>
        <w:t xml:space="preserve">  than at a steep angle.</w:t>
      </w:r>
    </w:p>
    <w:p>
      <w:pPr>
        <w:pStyle w:val="ListBullet"/>
      </w:pPr>
      <w:r>
        <w:rPr>
          <w:b/>
        </w:rPr>
        <w:t>Overlap your photos</w:t>
      </w:r>
      <w:r>
        <w:t xml:space="preserve"> so every product appears in at least one shot — but</w:t>
      </w:r>
    </w:p>
    <w:p>
      <w:r>
        <w:t xml:space="preserve">  don't photograph the same shelf many times, or items get double-counted.</w:t>
      </w:r>
    </w:p>
    <w:p>
      <w:pPr>
        <w:pStyle w:val="ListBullet"/>
      </w:pPr>
      <w:r>
        <w:rPr>
          <w:b/>
        </w:rPr>
        <w:t>Use 4–8 photos</w:t>
      </w:r>
      <w:r>
        <w:t xml:space="preserve"> for a normal shelf run. More isn't always better; 10 is the</w:t>
      </w:r>
    </w:p>
    <w:p>
      <w:r>
        <w:t xml:space="preserve">  maximum.</w:t>
      </w:r>
    </w:p>
    <w:p>
      <w:pPr>
        <w:pStyle w:val="ListBullet"/>
      </w:pPr>
      <w:r>
        <w:rPr>
          <w:b/>
        </w:rPr>
        <w:t>Same framing morning and evening.</w:t>
      </w:r>
      <w:r>
        <w:t xml:space="preserve"> For "what sold", try to photograph the</w:t>
      </w:r>
    </w:p>
    <w:p>
      <w:r>
        <w:t xml:space="preserve">  same shelves the same way both times — the count difference is only meaningful</w:t>
      </w:r>
    </w:p>
    <w:p>
      <w:r>
        <w:t xml:space="preserve">  if both scans cover the same stock.</w:t>
      </w:r>
    </w:p>
    <w:p>
      <w:pPr>
        <w:pStyle w:val="ListBullet"/>
      </w:pPr>
      <w:r>
        <w:rPr>
          <w:b/>
        </w:rPr>
        <w:t>Correct the "needs review" items early.</w:t>
      </w:r>
      <w:r>
        <w:t xml:space="preserve"> After a week of corrections the</w:t>
      </w:r>
    </w:p>
    <w:p>
      <w:r>
        <w:t xml:space="preserve">  app recognises your regular products almost entirely on its own.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9. Privacy — What Happens to Your Photos</w:t>
      </w:r>
    </w:p>
    <w:p>
      <w:pPr>
        <w:pStyle w:val="ListBullet"/>
      </w:pPr>
      <w:r>
        <w:rPr>
          <w:b/>
        </w:rPr>
        <w:t>Shelf-scan and stock-in photos</w:t>
      </w:r>
      <w:r>
        <w:t xml:space="preserve"> are uploaded to the app's secure cloud</w:t>
      </w:r>
    </w:p>
    <w:p>
      <w:r>
        <w:t xml:space="preserve">  storage so the AI can count them and so the review thumbnails keep working</w:t>
      </w:r>
    </w:p>
    <w:p>
      <w:r>
        <w:t xml:space="preserve">  even if you close the app. They're tied to your store.</w:t>
      </w:r>
    </w:p>
    <w:p>
      <w:pPr>
        <w:pStyle w:val="ListBullet"/>
      </w:pPr>
      <w:r>
        <w:rPr>
          <w:b/>
        </w:rPr>
        <w:t>Live Counter video is never uploaded.</w:t>
      </w:r>
      <w:r>
        <w:t xml:space="preserve"> Counting happens entirely on your</w:t>
      </w:r>
    </w:p>
    <w:p>
      <w:r>
        <w:t xml:space="preserve">  phone; only the final per-product tally is synced.</w:t>
      </w:r>
    </w:p>
    <w:p>
      <w:pPr>
        <w:pStyle w:val="ListBullet"/>
      </w:pPr>
      <w:r>
        <w:t xml:space="preserve">Items you correct are used to </w:t>
      </w:r>
      <w:r>
        <w:rPr>
          <w:b/>
        </w:rPr>
        <w:t>improve product recognition</w:t>
      </w:r>
      <w:r>
        <w:t>.</w:t>
      </w:r>
    </w:p>
    <w:p>
      <w:r>
        <w:t>If you have questions about data handling, use **Profile → Help &amp; Support →</w:t>
      </w:r>
    </w:p>
    <w:p>
      <w:r>
        <w:t>Email Support**.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10. Troubleshooting</w:t>
      </w:r>
    </w:p>
    <w:p>
      <w:r>
        <w:rPr>
          <w:b/>
        </w:rPr>
        <w:t>I don't see the Vision tab.</w:t>
      </w:r>
    </w:p>
    <w:p>
      <w:r>
        <w:t xml:space="preserve">It's </w:t>
      </w:r>
      <w:r>
        <w:rPr>
          <w:b/>
        </w:rPr>
        <w:t>Pro-only</w:t>
      </w:r>
      <w:r>
        <w:t xml:space="preserve"> and </w:t>
      </w:r>
      <w:r>
        <w:rPr>
          <w:b/>
        </w:rPr>
        <w:t>grocery-family-only</w:t>
      </w:r>
      <w:r>
        <w:t>. Check: (1) your plan is Pro</w:t>
      </w:r>
    </w:p>
    <w:p>
      <w:r>
        <w:t>(Profile → Subscription &amp; Plans), and (2) your store type is a grocery-family</w:t>
      </w:r>
    </w:p>
    <w:p>
      <w:r>
        <w:t>type (Profile → Store Settings). If both are correct and it's still missing,</w:t>
      </w:r>
    </w:p>
    <w:p>
      <w:r>
        <w:t>sign out and back in.</w:t>
      </w:r>
    </w:p>
    <w:p>
      <w:r>
        <w:rPr>
          <w:b/>
        </w:rPr>
        <w:t>The scan is taking a long time.</w:t>
      </w:r>
    </w:p>
    <w:p>
      <w:r>
        <w:t>Large photo batches take longer than the app waits on screen. Tap **Check</w:t>
      </w:r>
    </w:p>
    <w:p>
      <w:r>
        <w:t>again** on the card or pull down to refresh; you'll also get a notification when</w:t>
      </w:r>
    </w:p>
    <w:p>
      <w:r>
        <w:t>it's ready.</w:t>
      </w:r>
    </w:p>
    <w:p>
      <w:r>
        <w:rPr>
          <w:b/>
        </w:rPr>
        <w:t>The scan failed.</w:t>
      </w:r>
    </w:p>
    <w:p>
      <w:r>
        <w:t xml:space="preserve">Usually a weak connection or very blurry photos. Tap </w:t>
      </w:r>
      <w:r>
        <w:rPr>
          <w:b/>
        </w:rPr>
        <w:t>Retake</w:t>
      </w:r>
      <w:r>
        <w:t>, check your</w:t>
      </w:r>
    </w:p>
    <w:p>
      <w:r>
        <w:t>internet, and follow the tips in §8.</w:t>
      </w:r>
    </w:p>
    <w:p>
      <w:r>
        <w:rPr>
          <w:b/>
        </w:rPr>
        <w:t>Lots of items say "Needs review".</w:t>
      </w:r>
    </w:p>
    <w:p>
      <w:r>
        <w:t>This is normal at first, especially for products the app hasn't seen before.</w:t>
      </w:r>
    </w:p>
    <w:p>
      <w:r>
        <w:t>Correct them once (§5) and they'll be recognised automatically next time. Better</w:t>
      </w:r>
    </w:p>
    <w:p>
      <w:r>
        <w:t>lighting and framing also reduce this.</w:t>
      </w:r>
    </w:p>
    <w:p>
      <w:r>
        <w:rPr>
          <w:b/>
        </w:rPr>
        <w:t>The counts look too high / double-counted.</w:t>
      </w:r>
    </w:p>
    <w:p>
      <w:r>
        <w:t>You may have photographed the same shelf in several photos. Use overlapping but</w:t>
      </w:r>
    </w:p>
    <w:p>
      <w:r>
        <w:t>distinct shots so each item appears roughly once.</w:t>
      </w:r>
    </w:p>
    <w:p>
      <w:r>
        <w:rPr>
          <w:b/>
        </w:rPr>
        <w:t>"What sold" numbers look off.</w:t>
      </w:r>
    </w:p>
    <w:p>
      <w:r>
        <w:t xml:space="preserve">Make sure both the </w:t>
      </w:r>
      <w:r>
        <w:rPr>
          <w:b/>
        </w:rPr>
        <w:t>morning and evening</w:t>
      </w:r>
      <w:r>
        <w:t xml:space="preserve"> scans cover the </w:t>
      </w:r>
      <w:r>
        <w:rPr>
          <w:b/>
        </w:rPr>
        <w:t>same shelves</w:t>
      </w:r>
      <w:r>
        <w:t xml:space="preserve"> with</w:t>
      </w:r>
    </w:p>
    <w:p>
      <w:r>
        <w:t>similar framing — the sold figure is the difference between the two, so it's</w:t>
      </w:r>
    </w:p>
    <w:p>
      <w:r>
        <w:t>only accurate if both scans see the same stock.</w:t>
      </w:r>
    </w:p>
    <w:p>
      <w:r>
        <w:rPr>
          <w:b/>
        </w:rPr>
        <w:t>The Live Counter won't start.</w:t>
      </w:r>
    </w:p>
    <w:p>
      <w:r>
        <w:t xml:space="preserve">It needs </w:t>
      </w:r>
      <w:r>
        <w:rPr>
          <w:b/>
        </w:rPr>
        <w:t>camera permission</w:t>
      </w:r>
      <w:r>
        <w:t>. Grant it when asked (or in your phone's app</w:t>
      </w:r>
    </w:p>
    <w:p>
      <w:r>
        <w:t>settings), then start the session again.</w:t>
      </w:r>
    </w:p>
    <w:p>
      <w:r>
        <w:rPr>
          <w:b/>
        </w:rPr>
        <w:t>Camera stock-in says I've hit a limit.</w:t>
      </w:r>
    </w:p>
    <w:p>
      <w:r>
        <w:t>Stock-in is capped at a few scans per day. Try again tomorrow, or add remaining</w:t>
      </w:r>
    </w:p>
    <w:p>
      <w:r>
        <w:t>items manually from the Stock tab.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>
        <w:t>11. Frequently Asked Questions</w:t>
      </w:r>
    </w:p>
    <w:p>
      <w:r>
        <w:rPr>
          <w:b/>
        </w:rPr>
        <w:t>Do I have to scan every single product?</w:t>
      </w:r>
    </w:p>
    <w:p>
      <w:r>
        <w:t>No. Vision counts whatever is in the photos. You can still add or edit anything</w:t>
      </w:r>
    </w:p>
    <w:p>
      <w:r>
        <w:t>manually in the Stock tab.</w:t>
      </w:r>
    </w:p>
    <w:p>
      <w:r>
        <w:rPr>
          <w:b/>
        </w:rPr>
        <w:t>Does it replace my normal billing?</w:t>
      </w:r>
    </w:p>
    <w:p>
      <w:r>
        <w:t xml:space="preserve">No. Vision is for </w:t>
      </w:r>
      <w:r>
        <w:rPr>
          <w:b/>
        </w:rPr>
        <w:t>counting stock</w:t>
      </w:r>
      <w:r>
        <w:t xml:space="preserve"> and </w:t>
      </w:r>
      <w:r>
        <w:rPr>
          <w:b/>
        </w:rPr>
        <w:t>estimating what sold</w:t>
      </w:r>
      <w:r>
        <w:t>. Actual sales</w:t>
      </w:r>
    </w:p>
    <w:p>
      <w:r>
        <w:t>still go through the POS billing screen, which is the source of truth for</w:t>
      </w:r>
    </w:p>
    <w:p>
      <w:r>
        <w:t>revenue. Think of Shelf Scan as a fast daily stock check, not a cash register.</w:t>
      </w:r>
    </w:p>
    <w:p>
      <w:r>
        <w:rPr>
          <w:b/>
        </w:rPr>
        <w:t>Will it work for my clothing / electronics / salon shop?</w:t>
      </w:r>
    </w:p>
    <w:p>
      <w:r>
        <w:t xml:space="preserve">The Vision tab is tuned for </w:t>
      </w:r>
      <w:r>
        <w:rPr>
          <w:b/>
        </w:rPr>
        <w:t>grocery-style packaged products</w:t>
      </w:r>
      <w:r>
        <w:t>, so it's shown</w:t>
      </w:r>
    </w:p>
    <w:p>
      <w:r>
        <w:t>only to grocery-family shops. Other shop types use the normal add-product and</w:t>
      </w:r>
    </w:p>
    <w:p>
      <w:r>
        <w:t>variant tools instead.</w:t>
      </w:r>
    </w:p>
    <w:p>
      <w:r>
        <w:rPr>
          <w:b/>
        </w:rPr>
        <w:t>Does it need internet?</w:t>
      </w:r>
    </w:p>
    <w:p>
      <w:r>
        <w:t>Shelf Scan and Camera Stock-In upload photos, so they need a connection. The</w:t>
      </w:r>
    </w:p>
    <w:p>
      <w:r>
        <w:rPr>
          <w:b/>
        </w:rPr>
        <w:t>Live Counter works offline</w:t>
      </w:r>
      <w:r>
        <w:t xml:space="preserve"> and syncs its totals later.</w:t>
      </w:r>
    </w:p>
    <w:p>
      <w:r>
        <w:rPr>
          <w:b/>
        </w:rPr>
        <w:t>What happens to products the app has never seen?</w:t>
      </w:r>
    </w:p>
    <w:p>
      <w:r>
        <w:t>They're flagged "needs review". When you tell the app what they are, it learns</w:t>
      </w:r>
    </w:p>
    <w:p>
      <w:r>
        <w:t>them — so recognition improves the more you use it.</w:t>
      </w:r>
    </w:p>
    <w:p>
      <w:r>
        <w:rPr>
          <w:b/>
        </w:rPr>
        <w:t>Is my data safe?</w:t>
      </w:r>
    </w:p>
    <w:p>
      <w:r>
        <w:t>Shelf photos are stored securely and tied to your store; counter video never</w:t>
      </w:r>
    </w:p>
    <w:p>
      <w:r>
        <w:t>leaves your phone. See §9.</w:t>
      </w:r>
    </w:p>
    <w:p>
      <w:r>
        <w:rPr>
          <w:color w:val="BBBBBB"/>
        </w:rPr>
        <w:t>________________________________________</w:t>
      </w:r>
    </w:p>
    <w:p>
      <w:r>
        <w:t>*For everything else about the app, see the main</w:t>
      </w:r>
    </w:p>
    <w:p>
      <w:r>
        <w:rPr>
          <w:b/>
        </w:rPr>
        <w:t>[User Manual](USER_MANUAL.md)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