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Kirana AI — User Manual</w:t>
      </w:r>
    </w:p>
    <w:p>
      <w:r>
        <w:t>A complete, plain-language guide for store owners using the Kirana AI app.</w:t>
      </w:r>
    </w:p>
    <w:p>
      <w:r>
        <w:t>This manual walks you through every screen, every button, and what happens</w:t>
      </w:r>
    </w:p>
    <w:p>
      <w:r>
        <w:t>when you tap it — including all the newer features for non-grocery shops</w:t>
      </w:r>
    </w:p>
    <w:p>
      <w:r>
        <w:t>(clothing, footwear, electronics, optical, salons/services and more).</w:t>
      </w:r>
    </w:p>
    <w:p>
      <w:pPr>
        <w:pStyle w:val="IntenseQuote"/>
      </w:pPr>
      <w:r>
        <w:t>Looking for how the camera "shelf scanning" works in detail? See the</w:t>
      </w:r>
    </w:p>
    <w:p>
      <w:pPr>
        <w:pStyle w:val="IntenseQuote"/>
      </w:pPr>
      <w:r>
        <w:t xml:space="preserve">separate </w:t>
      </w:r>
      <w:r>
        <w:rPr>
          <w:b/>
        </w:rPr>
        <w:t>[Vision AI User Guide](VISION_AI_USER_GUIDE.md)</w:t>
      </w:r>
      <w:r>
        <w:t>.</w:t>
      </w:r>
    </w:p>
    <w:p>
      <w:pPr>
        <w:pStyle w:val="IntenseQuote"/>
      </w:pPr>
      <w:r>
        <w:t xml:space="preserve">Developer documentation lives in </w:t>
      </w:r>
      <w:r>
        <w:t>`DEVELOPER_GUIDE.md` (DEVELOPER_GUIDE.md)</w:t>
      </w:r>
      <w:r>
        <w:t>.</w:t>
      </w:r>
    </w:p>
    <w:p>
      <w:r>
        <w:rPr>
          <w:b/>
        </w:rPr>
        <w:t>Last updated:</w:t>
      </w:r>
      <w:r>
        <w:t xml:space="preserve"> July 2026 · Covers multi-vertical stores, product variants,</w:t>
      </w:r>
    </w:p>
    <w:p>
      <w:r>
        <w:t>GST billing, the Vision AI tab, and all the operations/marketing modules.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Table of Contents</w:t>
      </w:r>
    </w:p>
    <w:p>
      <w:r>
        <w:t xml:space="preserve">1. </w:t>
      </w:r>
      <w:r>
        <w:t>Before You Start (#1-before-you-start)</w:t>
      </w:r>
    </w:p>
    <w:p>
      <w:r>
        <w:t xml:space="preserve">2. </w:t>
      </w:r>
      <w:r>
        <w:t>What Kind of Shop Are You? (Verticals) (#2-what-kind-of-shop-are-you-verticals)</w:t>
      </w:r>
    </w:p>
    <w:p>
      <w:r>
        <w:t xml:space="preserve">3. </w:t>
      </w:r>
      <w:r>
        <w:t>First Launch — Splash Screen (#3-first-launch--splash-screen)</w:t>
      </w:r>
    </w:p>
    <w:p>
      <w:r>
        <w:t xml:space="preserve">4. </w:t>
      </w:r>
      <w:r>
        <w:t>Sign Up — Onboarding (#4-sign-up--onboarding)</w:t>
      </w:r>
    </w:p>
    <w:p>
      <w:r>
        <w:t xml:space="preserve">5. </w:t>
      </w:r>
      <w:r>
        <w:t>Logging In (#5-logging-in)</w:t>
      </w:r>
    </w:p>
    <w:p>
      <w:r>
        <w:t xml:space="preserve">6. </w:t>
      </w:r>
      <w:r>
        <w:t>Choosing Your Trial Plan (#6-choosing-your-trial-plan)</w:t>
      </w:r>
    </w:p>
    <w:p>
      <w:r>
        <w:t xml:space="preserve">7. </w:t>
      </w:r>
      <w:r>
        <w:t>The Home Dashboard &amp; Bottom Tabs (#7-the-home-dashboard--bottom-tabs)</w:t>
      </w:r>
    </w:p>
    <w:p>
      <w:r>
        <w:t xml:space="preserve">8. </w:t>
      </w:r>
      <w:r>
        <w:t>Tab 1 — Home (Overview) (#8-tab-1--home-overview)</w:t>
      </w:r>
    </w:p>
    <w:p>
      <w:r>
        <w:t xml:space="preserve">9. </w:t>
      </w:r>
      <w:r>
        <w:t>Tab 2 — Khata (Finance) (#9-tab-2--khata-finance)</w:t>
      </w:r>
    </w:p>
    <w:p>
      <w:r>
        <w:t xml:space="preserve">10. </w:t>
      </w:r>
      <w:r>
        <w:t>Tab 3 — Billing (POS / Stock / Purchase) (#10-tab-3--billing-pos--stock--purchase)</w:t>
      </w:r>
    </w:p>
    <w:p>
      <w:r>
        <w:t xml:space="preserve">11. </w:t>
      </w:r>
      <w:r>
        <w:t>Tab 4 — Vision (Camera Stock) (#11-tab-4--vision-camera-stock)</w:t>
      </w:r>
    </w:p>
    <w:p>
      <w:r>
        <w:t xml:space="preserve">12. </w:t>
      </w:r>
      <w:r>
        <w:t>Product Variants (Sizes, Colours, Models) (#12-product-variants-sizes-colours-models)</w:t>
      </w:r>
    </w:p>
    <w:p>
      <w:r>
        <w:t xml:space="preserve">13. </w:t>
      </w:r>
      <w:r>
        <w:t>GST &amp; Tax on Bills (#13-gst--tax-on-bills)</w:t>
      </w:r>
    </w:p>
    <w:p>
      <w:r>
        <w:t xml:space="preserve">14. </w:t>
      </w:r>
      <w:r>
        <w:t>The Profile Screen — Your Control Centre (#14-the-profile-screen--your-control-centre)</w:t>
      </w:r>
    </w:p>
    <w:p>
      <w:r>
        <w:t xml:space="preserve">15. </w:t>
      </w:r>
      <w:r>
        <w:t>Customers Section (#15-customers-section)</w:t>
      </w:r>
    </w:p>
    <w:p>
      <w:r>
        <w:t xml:space="preserve">16. </w:t>
      </w:r>
      <w:r>
        <w:t>Operations Section (#16-operations-section)</w:t>
      </w:r>
    </w:p>
    <w:p>
      <w:pPr>
        <w:pStyle w:val="ListBullet"/>
      </w:pPr>
      <w:r>
        <w:t>Staff (#161-staff)</w:t>
      </w:r>
    </w:p>
    <w:p>
      <w:pPr>
        <w:pStyle w:val="ListBullet"/>
      </w:pPr>
      <w:r>
        <w:t>Estimates &amp; Returns (#162-estimates--returns)</w:t>
      </w:r>
    </w:p>
    <w:p>
      <w:pPr>
        <w:pStyle w:val="ListBullet"/>
      </w:pPr>
      <w:r>
        <w:t>Stock Racks (#163-stock-racks)</w:t>
      </w:r>
    </w:p>
    <w:p>
      <w:pPr>
        <w:pStyle w:val="ListBullet"/>
      </w:pPr>
      <w:r>
        <w:t>Job Cards / Repairs (#164-job-cards--repairs)</w:t>
      </w:r>
    </w:p>
    <w:p>
      <w:pPr>
        <w:pStyle w:val="ListBullet"/>
      </w:pPr>
      <w:r>
        <w:t>Warranty &amp; Serials (#165-warranty--serials)</w:t>
      </w:r>
    </w:p>
    <w:p>
      <w:pPr>
        <w:pStyle w:val="ListBullet"/>
      </w:pPr>
      <w:r>
        <w:t>GST Report (#166-gst-report)</w:t>
      </w:r>
    </w:p>
    <w:p>
      <w:r>
        <w:t xml:space="preserve">17. </w:t>
      </w:r>
      <w:r>
        <w:t>Sales &amp; Marketing Section (#17-sales--marketing-section)</w:t>
      </w:r>
    </w:p>
    <w:p>
      <w:pPr>
        <w:pStyle w:val="ListBullet"/>
      </w:pPr>
      <w:r>
        <w:t>My Baskets (#171-my-baskets)</w:t>
      </w:r>
    </w:p>
    <w:p>
      <w:pPr>
        <w:pStyle w:val="ListBullet"/>
      </w:pPr>
      <w:r>
        <w:t>Loyalty &amp; Offers (#172-loyalty--offers)</w:t>
      </w:r>
    </w:p>
    <w:p>
      <w:pPr>
        <w:pStyle w:val="ListBullet"/>
      </w:pPr>
      <w:r>
        <w:t>Services &amp; Appointments (#173-services--appointments)</w:t>
      </w:r>
    </w:p>
    <w:p>
      <w:r>
        <w:t xml:space="preserve">18. </w:t>
      </w:r>
      <w:r>
        <w:t>Analytics Section (#18-analytics-section)</w:t>
      </w:r>
    </w:p>
    <w:p>
      <w:pPr>
        <w:pStyle w:val="ListBullet"/>
      </w:pPr>
      <w:r>
        <w:t>KPI Subscriptions (#181-kpi-subscriptions)</w:t>
      </w:r>
    </w:p>
    <w:p>
      <w:pPr>
        <w:pStyle w:val="ListBullet"/>
      </w:pPr>
      <w:r>
        <w:t>Transaction History (#182-transaction-history)</w:t>
      </w:r>
    </w:p>
    <w:p>
      <w:pPr>
        <w:pStyle w:val="ListBullet"/>
      </w:pPr>
      <w:r>
        <w:t>Store Comparison (#183-store-comparison)</w:t>
      </w:r>
    </w:p>
    <w:p>
      <w:r>
        <w:t xml:space="preserve">19. </w:t>
      </w:r>
      <w:r>
        <w:t>Store &amp; Account Section (#19-store--account-section)</w:t>
      </w:r>
    </w:p>
    <w:p>
      <w:pPr>
        <w:pStyle w:val="ListBullet"/>
      </w:pPr>
      <w:r>
        <w:t>Switch Store (#191-switch-store)</w:t>
      </w:r>
    </w:p>
    <w:p>
      <w:pPr>
        <w:pStyle w:val="ListBullet"/>
      </w:pPr>
      <w:r>
        <w:t>Language (#192-language)</w:t>
      </w:r>
    </w:p>
    <w:p>
      <w:pPr>
        <w:pStyle w:val="ListBullet"/>
      </w:pPr>
      <w:r>
        <w:t>Store Settings (#193-store-settings)</w:t>
      </w:r>
    </w:p>
    <w:p>
      <w:pPr>
        <w:pStyle w:val="ListBullet"/>
      </w:pPr>
      <w:r>
        <w:t>Configuration (#194-configuration)</w:t>
      </w:r>
    </w:p>
    <w:p>
      <w:pPr>
        <w:pStyle w:val="ListBullet"/>
      </w:pPr>
      <w:r>
        <w:t>Password &amp; Security (#195-password--security)</w:t>
      </w:r>
    </w:p>
    <w:p>
      <w:r>
        <w:t xml:space="preserve">20. </w:t>
      </w:r>
      <w:r>
        <w:t>Plan &amp; Support Section (#20-plan--support-section)</w:t>
      </w:r>
    </w:p>
    <w:p>
      <w:pPr>
        <w:pStyle w:val="ListBullet"/>
      </w:pPr>
      <w:r>
        <w:t>Subscription &amp; Plans (#201-subscription--plans)</w:t>
      </w:r>
    </w:p>
    <w:p>
      <w:pPr>
        <w:pStyle w:val="ListBullet"/>
      </w:pPr>
      <w:r>
        <w:t>Cashflow Support (#202-cashflow-support)</w:t>
      </w:r>
    </w:p>
    <w:p>
      <w:pPr>
        <w:pStyle w:val="ListBullet"/>
      </w:pPr>
      <w:r>
        <w:t>Help &amp; Support (#203-help--support)</w:t>
      </w:r>
    </w:p>
    <w:p>
      <w:r>
        <w:t xml:space="preserve">21. </w:t>
      </w:r>
      <w:r>
        <w:t>Notifications (#21-notifications)</w:t>
      </w:r>
    </w:p>
    <w:p>
      <w:r>
        <w:t xml:space="preserve">22. </w:t>
      </w:r>
      <w:r>
        <w:t>Signing Out (#22-signing-out)</w:t>
      </w:r>
    </w:p>
    <w:p>
      <w:r>
        <w:t xml:space="preserve">23. </w:t>
      </w:r>
      <w:r>
        <w:t>Troubleshooting (#23-troubleshooting)</w:t>
      </w:r>
    </w:p>
    <w:p>
      <w:r>
        <w:t xml:space="preserve">24. </w:t>
      </w:r>
      <w:r>
        <w:t>Quick Glossary (#24-quick-glossary)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1. Before You Start</w:t>
      </w:r>
    </w:p>
    <w:p>
      <w:r>
        <w:rPr>
          <w:b/>
        </w:rPr>
        <w:t>What you need:</w:t>
      </w:r>
    </w:p>
    <w:p>
      <w:pPr>
        <w:pStyle w:val="ListBullet"/>
      </w:pPr>
      <w:r>
        <w:t>An Android phone (the app is optimised for Android; iOS is in testing).</w:t>
      </w:r>
    </w:p>
    <w:p>
      <w:pPr>
        <w:pStyle w:val="ListBullet"/>
      </w:pPr>
      <w:r>
        <w:t>A working SIM with an active mobile number for OTP verification.</w:t>
      </w:r>
    </w:p>
    <w:p>
      <w:pPr>
        <w:pStyle w:val="ListBullet"/>
      </w:pPr>
      <w:r>
        <w:t>An internet connection — the app needs the server to load products,</w:t>
      </w:r>
    </w:p>
    <w:p>
      <w:r>
        <w:t xml:space="preserve">  place orders and sync data.</w:t>
      </w:r>
    </w:p>
    <w:p>
      <w:pPr>
        <w:pStyle w:val="ListBullet"/>
      </w:pPr>
      <w:r>
        <w:t>Permission to use your phone's location, camera, contacts and microphone.</w:t>
      </w:r>
    </w:p>
    <w:p>
      <w:r>
        <w:t xml:space="preserve">  The app asks for each only the first time you use the related feature.</w:t>
      </w:r>
    </w:p>
    <w:p>
      <w:r>
        <w:rPr>
          <w:b/>
        </w:rPr>
        <w:t>What the symbols in this manual mean: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Tap</w:t>
            </w:r>
          </w:p>
        </w:tc>
        <w:tc>
          <w:tcPr>
            <w:tcW w:type="dxa" w:w="4320"/>
          </w:tcPr>
          <w:p>
            <w:r>
              <w:t>A single press on a button, icon, or row.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Long-press</w:t>
            </w:r>
          </w:p>
        </w:tc>
        <w:tc>
          <w:tcPr>
            <w:tcW w:type="dxa" w:w="4320"/>
          </w:tcPr>
          <w:p>
            <w:r>
              <w:t>Press and hold for about one second.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Swipe left / right</w:t>
            </w:r>
          </w:p>
        </w:tc>
        <w:tc>
          <w:tcPr>
            <w:tcW w:type="dxa" w:w="4320"/>
          </w:tcPr>
          <w:p>
            <w:r>
              <w:t>Drag your finger left or right on a row.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Pull down</w:t>
            </w:r>
          </w:p>
        </w:tc>
        <w:tc>
          <w:tcPr>
            <w:tcW w:type="dxa" w:w="4320"/>
          </w:tcPr>
          <w:p>
            <w:r>
              <w:t>Drag the screen downward from the top — refreshes the data.</w:t>
            </w:r>
          </w:p>
        </w:tc>
      </w:tr>
      <w:tr>
        <w:tc>
          <w:tcPr>
            <w:tcW w:type="dxa" w:w="4320"/>
          </w:tcPr>
          <w:p>
            <w:r>
              <w:t xml:space="preserve">🔒 </w:t>
            </w:r>
            <w:r>
              <w:rPr>
                <w:b/>
              </w:rPr>
              <w:t>Pro</w:t>
            </w:r>
          </w:p>
        </w:tc>
        <w:tc>
          <w:tcPr>
            <w:tcW w:type="dxa" w:w="4320"/>
          </w:tcPr>
          <w:p>
            <w:r>
              <w:t>Feature only on the Pro plan. The app shows an upgrade prompt on Basic.</w:t>
            </w:r>
          </w:p>
        </w:tc>
      </w:tr>
      <w:tr>
        <w:tc>
          <w:tcPr>
            <w:tcW w:type="dxa" w:w="4320"/>
          </w:tcPr>
          <w:p>
            <w:r>
              <w:t xml:space="preserve">🏷️ </w:t>
            </w:r>
            <w:r>
              <w:rPr>
                <w:b/>
              </w:rPr>
              <w:t>Vertical</w:t>
            </w:r>
          </w:p>
        </w:tc>
        <w:tc>
          <w:tcPr>
            <w:tcW w:type="dxa" w:w="4320"/>
          </w:tcPr>
          <w:p>
            <w:r>
              <w:t>Feature only appears for certain shop types (see §2).</w:t>
            </w:r>
          </w:p>
        </w:tc>
      </w:tr>
    </w:tbl>
    <w:p/>
    <w:p>
      <w:r>
        <w:rPr>
          <w:color w:val="BBBBBB"/>
        </w:rPr>
        <w:t>________________________________________</w:t>
      </w:r>
    </w:p>
    <w:p>
      <w:pPr>
        <w:pStyle w:val="Heading2"/>
      </w:pPr>
      <w:r>
        <w:t>2. What Kind of Shop Are You? (Verticals)</w:t>
      </w:r>
    </w:p>
    <w:p>
      <w:r>
        <w:t>Kirana AI is no longer only for grocery shops. When you sign up you pick your</w:t>
      </w:r>
    </w:p>
    <w:p>
      <w:r>
        <w:rPr>
          <w:b/>
        </w:rPr>
        <w:t>store type</w:t>
      </w:r>
      <w:r>
        <w:t>, and the app quietly rearranges itself to suit that kind of</w:t>
      </w:r>
    </w:p>
    <w:p>
      <w:r>
        <w:t>business. Behind the scenes each store type maps to one of **seven behaviour</w:t>
      </w:r>
    </w:p>
    <w:p>
      <w:r>
        <w:t>profiles** ("verticals"):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Store types you can pick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Vertical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changes</w:t>
            </w:r>
          </w:p>
        </w:tc>
      </w:tr>
      <w:tr>
        <w:tc>
          <w:tcPr>
            <w:tcW w:type="dxa" w:w="2880"/>
          </w:tcPr>
          <w:p>
            <w:r>
              <w:t>Kirana / General, Supermarket, Provision, Fruits &amp; Veg, Pharmacy, Bakery &amp; Sweets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Grocery</w:t>
            </w:r>
          </w:p>
        </w:tc>
        <w:tc>
          <w:tcPr>
            <w:tcW w:type="dxa" w:w="2880"/>
          </w:tcPr>
          <w:p>
            <w:r>
              <w:t>Expiry dates, loose/by-weight selling, kg/g/L units, the Vision camera tab</w:t>
            </w:r>
          </w:p>
        </w:tc>
      </w:tr>
      <w:tr>
        <w:tc>
          <w:tcPr>
            <w:tcW w:type="dxa" w:w="2880"/>
          </w:tcPr>
          <w:p>
            <w:r>
              <w:t>Clothing &amp; Apparel, Boutique, Mono-brand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Apparel</w:t>
            </w:r>
          </w:p>
        </w:tc>
        <w:tc>
          <w:tcPr>
            <w:tcW w:type="dxa" w:w="2880"/>
          </w:tcPr>
          <w:p>
            <w:r>
              <w:t xml:space="preserve">Size/colour </w:t>
            </w:r>
            <w:r>
              <w:rPr>
                <w:b/>
              </w:rPr>
              <w:t>variants</w:t>
            </w:r>
            <w:r>
              <w:t>, no expiry/loose, GST fields</w:t>
            </w:r>
          </w:p>
        </w:tc>
      </w:tr>
      <w:tr>
        <w:tc>
          <w:tcPr>
            <w:tcW w:type="dxa" w:w="2880"/>
          </w:tcPr>
          <w:p>
            <w:r>
              <w:t>Footwear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Footwear</w:t>
            </w:r>
          </w:p>
        </w:tc>
        <w:tc>
          <w:tcPr>
            <w:tcW w:type="dxa" w:w="2880"/>
          </w:tcPr>
          <w:p>
            <w:r>
              <w:t>Size variants (pairs), GST</w:t>
            </w:r>
          </w:p>
        </w:tc>
      </w:tr>
      <w:tr>
        <w:tc>
          <w:tcPr>
            <w:tcW w:type="dxa" w:w="2880"/>
          </w:tcPr>
          <w:p>
            <w:r>
              <w:t>Mobile &amp; Electronics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Electronics</w:t>
            </w:r>
          </w:p>
        </w:tc>
        <w:tc>
          <w:tcPr>
            <w:tcW w:type="dxa" w:w="2880"/>
          </w:tcPr>
          <w:p>
            <w:r>
              <w:t xml:space="preserve">Model/storage variants, </w:t>
            </w:r>
            <w:r>
              <w:rPr>
                <w:b/>
              </w:rPr>
              <w:t>serial/IMEI + warranty</w:t>
            </w:r>
            <w:r>
              <w:t>, GST</w:t>
            </w:r>
          </w:p>
        </w:tc>
      </w:tr>
      <w:tr>
        <w:tc>
          <w:tcPr>
            <w:tcW w:type="dxa" w:w="2880"/>
          </w:tcPr>
          <w:p>
            <w:r>
              <w:t>Optical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Optical</w:t>
            </w:r>
          </w:p>
        </w:tc>
        <w:tc>
          <w:tcPr>
            <w:tcW w:type="dxa" w:w="2880"/>
          </w:tcPr>
          <w:p>
            <w:r>
              <w:t xml:space="preserve">Variants, </w:t>
            </w:r>
            <w:r>
              <w:rPr>
                <w:b/>
              </w:rPr>
              <w:t>warranty</w:t>
            </w:r>
            <w:r>
              <w:t xml:space="preserve">, </w:t>
            </w:r>
            <w:r>
              <w:rPr>
                <w:b/>
              </w:rPr>
              <w:t>appointments</w:t>
            </w:r>
            <w:r>
              <w:t>, prescriptions</w:t>
            </w:r>
          </w:p>
        </w:tc>
      </w:tr>
      <w:tr>
        <w:tc>
          <w:tcPr>
            <w:tcW w:type="dxa" w:w="2880"/>
          </w:tcPr>
          <w:p>
            <w:r>
              <w:t>Salon &amp; Parlour, Sports &amp; Fitness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Appointments &amp; memberships</w:t>
            </w:r>
            <w:r>
              <w:t>, services catalogue, no stock-by-weight</w:t>
            </w:r>
          </w:p>
        </w:tc>
      </w:tr>
      <w:tr>
        <w:tc>
          <w:tcPr>
            <w:tcW w:type="dxa" w:w="2880"/>
          </w:tcPr>
          <w:p>
            <w:r>
              <w:t>Fancy &amp; Gift, Stationery &amp; Books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2880"/>
          </w:tcPr>
          <w:p>
            <w:r>
              <w:t>Simple piece-based selling</w:t>
            </w:r>
          </w:p>
        </w:tc>
      </w:tr>
    </w:tbl>
    <w:p/>
    <w:p>
      <w:r>
        <w:t>You don't need to memorise this. The practical effect is:</w:t>
      </w:r>
    </w:p>
    <w:p>
      <w:pPr>
        <w:pStyle w:val="ListBullet"/>
      </w:pPr>
      <w:r>
        <w:rPr>
          <w:b/>
        </w:rPr>
        <w:t>A grocery shop</w:t>
      </w:r>
      <w:r>
        <w:t xml:space="preserve"> sees expiry dates, loose-weight billing and the Vision</w:t>
      </w:r>
    </w:p>
    <w:p>
      <w:r>
        <w:t xml:space="preserve">  camera tab, exactly as before.</w:t>
      </w:r>
    </w:p>
    <w:p>
      <w:pPr>
        <w:pStyle w:val="ListBullet"/>
      </w:pPr>
      <w:r>
        <w:rPr>
          <w:b/>
        </w:rPr>
        <w:t>A clothing/footwear/electronics/optical shop</w:t>
      </w:r>
      <w:r>
        <w:t xml:space="preserve"> sees size/colour/model</w:t>
      </w:r>
    </w:p>
    <w:p>
      <w:r>
        <w:t xml:space="preserve">  choices ("variants"), GST fields on products, and — where relevant —</w:t>
      </w:r>
    </w:p>
    <w:p>
      <w:r>
        <w:t xml:space="preserve">  warranty tracking, job cards and appointments.</w:t>
      </w:r>
    </w:p>
    <w:p>
      <w:pPr>
        <w:pStyle w:val="ListBullet"/>
      </w:pPr>
      <w:r>
        <w:rPr>
          <w:b/>
        </w:rPr>
        <w:t>A salon/fitness studio</w:t>
      </w:r>
      <w:r>
        <w:t xml:space="preserve"> sees an Appointments calendar and a services</w:t>
      </w:r>
    </w:p>
    <w:p>
      <w:r>
        <w:t xml:space="preserve">  menu instead of a grocery-style stock list.</w:t>
      </w:r>
    </w:p>
    <w:p>
      <w:r>
        <w:t>Menu rows and tabs that don't apply to your shop simply don't appear. You can</w:t>
      </w:r>
    </w:p>
    <w:p>
      <w:r>
        <w:t xml:space="preserve">change your store type later from </w:t>
      </w:r>
      <w:r>
        <w:rPr>
          <w:b/>
        </w:rPr>
        <w:t>Profile → Store Settings</w:t>
      </w:r>
      <w:r>
        <w:t xml:space="preserve"> if you picked</w:t>
      </w:r>
    </w:p>
    <w:p>
      <w:r>
        <w:t>the wrong one.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3. First Launch — Splash Screen</w:t>
      </w:r>
    </w:p>
    <w:p>
      <w:r>
        <w:t>When you open the app you see the Kirana AI logo on a deep-blue background</w:t>
      </w:r>
    </w:p>
    <w:p>
      <w:r>
        <w:t xml:space="preserve">with the tagline </w:t>
      </w:r>
      <w:r>
        <w:rPr>
          <w:i/>
        </w:rPr>
        <w:t>"Smart business, smarter you"</w:t>
      </w:r>
      <w:r>
        <w:t xml:space="preserve"> and a small spinner. This</w:t>
      </w:r>
    </w:p>
    <w:p>
      <w:r>
        <w:t>screen lasts about 1.6 seconds while the app checks:</w:t>
      </w:r>
    </w:p>
    <w:p>
      <w:r>
        <w:t xml:space="preserve">1. </w:t>
      </w:r>
      <w:r>
        <w:rPr>
          <w:b/>
        </w:rPr>
        <w:t>Whether the app is temporarily disabled</w:t>
      </w:r>
      <w:r>
        <w:t xml:space="preserve"> by the team (a maintenance</w:t>
      </w:r>
    </w:p>
    <w:p>
      <w:r>
        <w:t xml:space="preserve">   message appears if so).</w:t>
      </w:r>
    </w:p>
    <w:p>
      <w:r>
        <w:t xml:space="preserve">2. </w:t>
      </w:r>
      <w:r>
        <w:rPr>
          <w:b/>
        </w:rPr>
        <w:t>Whether you've completed onboarding.</w:t>
      </w:r>
      <w:r>
        <w:t xml:space="preserve"> If not, you go to Onboarding.</w:t>
      </w:r>
    </w:p>
    <w:p>
      <w:r>
        <w:t xml:space="preserve">3. </w:t>
      </w:r>
      <w:r>
        <w:rPr>
          <w:b/>
        </w:rPr>
        <w:t>Whether your store has been blocked</w:t>
      </w:r>
      <w:r>
        <w:t xml:space="preserve"> (a block screen with the reason).</w:t>
      </w:r>
    </w:p>
    <w:p>
      <w:r>
        <w:t xml:space="preserve">4. </w:t>
      </w:r>
      <w:r>
        <w:rPr>
          <w:b/>
        </w:rPr>
        <w:t>Whether you have a valid login session</w:t>
      </w:r>
      <w:r>
        <w:t xml:space="preserve"> (sessions last 30 days). If</w:t>
      </w:r>
    </w:p>
    <w:p>
      <w:r>
        <w:t xml:space="preserve">   valid, you go straight to the dashboard; otherwise to the Login screen.</w:t>
      </w:r>
    </w:p>
    <w:p>
      <w:r>
        <w:t>You never interact with this screen — it only decides where to send you.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4. Sign Up — Onboarding</w:t>
      </w:r>
    </w:p>
    <w:p>
      <w:r>
        <w:t xml:space="preserve">This appears the first time you open the app, or when you tap </w:t>
      </w:r>
      <w:r>
        <w:rPr>
          <w:b/>
        </w:rPr>
        <w:t>Create one</w:t>
      </w:r>
    </w:p>
    <w:p>
      <w:r>
        <w:t>on the login screen. A progress indicator at the top shows which step you're</w:t>
      </w:r>
    </w:p>
    <w:p>
      <w:r>
        <w:t>on.</w:t>
      </w:r>
    </w:p>
    <w:p>
      <w:pPr>
        <w:pStyle w:val="Heading3"/>
      </w:pPr>
      <w:r>
        <w:t>Step 1 — Welcome</w:t>
      </w:r>
    </w:p>
    <w:p>
      <w:r>
        <w:t xml:space="preserve">Three auto-rotating slides introduce the app. Tap </w:t>
      </w:r>
      <w:r>
        <w:rPr>
          <w:b/>
        </w:rPr>
        <w:t>Get Started</w:t>
      </w:r>
      <w:r>
        <w:t xml:space="preserve"> to</w:t>
      </w:r>
    </w:p>
    <w:p>
      <w:r>
        <w:t xml:space="preserve">continue, or </w:t>
      </w:r>
      <w:r>
        <w:rPr>
          <w:b/>
        </w:rPr>
        <w:t>Already have an account? Sign In</w:t>
      </w:r>
      <w:r>
        <w:t xml:space="preserve"> to log in.</w:t>
      </w:r>
    </w:p>
    <w:p>
      <w:pPr>
        <w:pStyle w:val="Heading3"/>
      </w:pPr>
      <w:r>
        <w:t>Step 2 — Verify Your Phone Number</w:t>
      </w:r>
    </w:p>
    <w:p>
      <w:r>
        <w:t xml:space="preserve">1. </w:t>
      </w:r>
      <w:r>
        <w:rPr>
          <w:b/>
        </w:rPr>
        <w:t>Enter phone number</w:t>
      </w:r>
      <w:r>
        <w:t xml:space="preserve"> — type your 10-digit mobile number (the </w:t>
      </w:r>
      <w:r>
        <w:rPr>
          <w:b/>
        </w:rPr>
        <w:t>+91</w:t>
      </w:r>
    </w:p>
    <w:p>
      <w:r>
        <w:t xml:space="preserve">   prefix is fixed) and tap </w:t>
      </w:r>
      <w:r>
        <w:rPr>
          <w:b/>
        </w:rPr>
        <w:t>Send OTP</w:t>
      </w:r>
      <w:r>
        <w:t>.</w:t>
      </w:r>
    </w:p>
    <w:p>
      <w:r>
        <w:t xml:space="preserve">2. </w:t>
      </w:r>
      <w:r>
        <w:rPr>
          <w:b/>
        </w:rPr>
        <w:t>Enter the OTP</w:t>
      </w:r>
      <w:r>
        <w:t xml:space="preserve"> — type the 6-digit code from the SMS. It auto-submits on</w:t>
      </w:r>
    </w:p>
    <w:p>
      <w:r>
        <w:t xml:space="preserve">   the sixth digit. </w:t>
      </w:r>
      <w:r>
        <w:rPr>
          <w:b/>
        </w:rPr>
        <w:t>Resend OTP</w:t>
      </w:r>
      <w:r>
        <w:t xml:space="preserve"> is available if it doesn't arrive.</w:t>
      </w:r>
    </w:p>
    <w:p>
      <w:r>
        <w:t xml:space="preserve">3. </w:t>
      </w:r>
      <w:r>
        <w:rPr>
          <w:b/>
        </w:rPr>
        <w:t>Choose a username</w:t>
      </w:r>
      <w:r>
        <w:t xml:space="preserve"> — letters, numbers and underscores only, 3–30</w:t>
      </w:r>
    </w:p>
    <w:p>
      <w:r>
        <w:t xml:space="preserve">   characters. The app checks availability as you type (green tick = free,</w:t>
      </w:r>
    </w:p>
    <w:p>
      <w:r>
        <w:t xml:space="preserve">   red cross = taken). Tap </w:t>
      </w:r>
      <w:r>
        <w:rPr>
          <w:b/>
        </w:rPr>
        <w:t>Continue</w:t>
      </w:r>
      <w:r>
        <w:t>.</w:t>
      </w:r>
    </w:p>
    <w:p>
      <w:pPr>
        <w:pStyle w:val="IntenseQuote"/>
      </w:pPr>
      <w:r>
        <w:t>If your number is already registered, verification takes you straight to</w:t>
      </w:r>
    </w:p>
    <w:p>
      <w:pPr>
        <w:pStyle w:val="IntenseQuote"/>
      </w:pPr>
      <w:r>
        <w:t>the dashboard and skips the rest of onboarding.</w:t>
      </w:r>
    </w:p>
    <w:p>
      <w:pPr>
        <w:pStyle w:val="Heading3"/>
      </w:pPr>
      <w:r>
        <w:t>Step 3 — Tell Us About Your Store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enter</w:t>
            </w:r>
          </w:p>
        </w:tc>
      </w:tr>
      <w:tr>
        <w:tc>
          <w:tcPr>
            <w:tcW w:type="dxa" w:w="4320"/>
          </w:tcPr>
          <w:p>
            <w:r>
              <w:t>Owner's full name</w:t>
            </w:r>
          </w:p>
        </w:tc>
        <w:tc>
          <w:tcPr>
            <w:tcW w:type="dxa" w:w="4320"/>
          </w:tcPr>
          <w:p>
            <w:r>
              <w:t xml:space="preserve">Your name, e.g. </w:t>
            </w:r>
            <w:r>
              <w:rPr>
                <w:i/>
              </w:rPr>
              <w:t>Ramesh Kumar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Store name</w:t>
            </w:r>
          </w:p>
        </w:tc>
        <w:tc>
          <w:tcPr>
            <w:tcW w:type="dxa" w:w="4320"/>
          </w:tcPr>
          <w:p>
            <w:r>
              <w:t xml:space="preserve">Display name, e.g. </w:t>
            </w:r>
            <w:r>
              <w:rPr>
                <w:i/>
              </w:rPr>
              <w:t>Sri Lakshmi Stores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A valid email — used for receipts and support.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Store type</w:t>
            </w:r>
          </w:p>
        </w:tc>
        <w:tc>
          <w:tcPr>
            <w:tcW w:type="dxa" w:w="4320"/>
          </w:tcPr>
          <w:p>
            <w:r>
              <w:t xml:space="preserve">Pick from the full list (Kirana, Supermarket, Clothing, Footwear, Electronics, Optical, Salon, Fitness, Stationery, Bakery, and more). </w:t>
            </w:r>
            <w:r>
              <w:rPr>
                <w:b/>
              </w:rPr>
              <w:t>This sets your vertical (§2).</w:t>
            </w:r>
          </w:p>
        </w:tc>
      </w:tr>
      <w:tr>
        <w:tc>
          <w:tcPr>
            <w:tcW w:type="dxa" w:w="4320"/>
          </w:tcPr>
          <w:p>
            <w:r>
              <w:t>Estimated daily customers</w:t>
            </w:r>
          </w:p>
        </w:tc>
        <w:tc>
          <w:tcPr>
            <w:tcW w:type="dxa" w:w="4320"/>
          </w:tcPr>
          <w:p>
            <w:r>
              <w:t xml:space="preserve">A whole number, e.g. </w:t>
            </w:r>
            <w:r>
              <w:rPr>
                <w:i/>
              </w:rPr>
              <w:t>40</w:t>
            </w:r>
            <w:r>
              <w:t>. Helps the AI tune predictions.</w:t>
            </w:r>
          </w:p>
        </w:tc>
      </w:tr>
    </w:tbl>
    <w:p/>
    <w:p>
      <w:r>
        <w:t xml:space="preserve">Tap </w:t>
      </w:r>
      <w:r>
        <w:rPr>
          <w:b/>
        </w:rPr>
        <w:t>Continue</w:t>
      </w:r>
      <w:r>
        <w:t>.</w:t>
      </w:r>
    </w:p>
    <w:p>
      <w:pPr>
        <w:pStyle w:val="Heading3"/>
      </w:pPr>
      <w:r>
        <w:t>Step 4 — Where Is Your Store Located?</w:t>
      </w:r>
    </w:p>
    <w:p>
      <w:pPr>
        <w:pStyle w:val="ListBullet"/>
      </w:pPr>
      <w:r>
        <w:t xml:space="preserve">Tap </w:t>
      </w:r>
      <w:r>
        <w:rPr>
          <w:b/>
        </w:rPr>
        <w:t>Detect My Location</w:t>
      </w:r>
      <w:r>
        <w:t xml:space="preserve"> to fill address and city from GPS, </w:t>
      </w:r>
      <w:r>
        <w:rPr>
          <w:b/>
        </w:rPr>
        <w:t>or</w:t>
      </w:r>
    </w:p>
    <w:p>
      <w:pPr>
        <w:pStyle w:val="ListBullet"/>
      </w:pPr>
      <w:r>
        <w:t xml:space="preserve">Type </w:t>
      </w:r>
      <w:r>
        <w:rPr>
          <w:b/>
        </w:rPr>
        <w:t>Store address</w:t>
      </w:r>
      <w:r>
        <w:t xml:space="preserve"> and </w:t>
      </w:r>
      <w:r>
        <w:rPr>
          <w:b/>
        </w:rPr>
        <w:t>City / District</w:t>
      </w:r>
      <w:r>
        <w:t xml:space="preserve"> manually.</w:t>
      </w:r>
    </w:p>
    <w:p>
      <w:r>
        <w:t xml:space="preserve">Both an address and a city are required. Tap </w:t>
      </w:r>
      <w:r>
        <w:rPr>
          <w:b/>
        </w:rPr>
        <w:t>Continue</w:t>
      </w:r>
      <w:r>
        <w:t>.</w:t>
      </w:r>
    </w:p>
    <w:p>
      <w:pPr>
        <w:pStyle w:val="Heading3"/>
      </w:pPr>
      <w:r>
        <w:t>Step 5 — Review &amp; Agree</w:t>
      </w:r>
    </w:p>
    <w:p>
      <w:r>
        <w:t xml:space="preserve">Read the </w:t>
      </w:r>
      <w:r>
        <w:rPr>
          <w:b/>
        </w:rPr>
        <w:t>Terms &amp; Conditions</w:t>
      </w:r>
      <w:r>
        <w:t xml:space="preserve"> and </w:t>
      </w:r>
      <w:r>
        <w:rPr>
          <w:b/>
        </w:rPr>
        <w:t>Privacy Policy</w:t>
      </w:r>
      <w:r>
        <w:t xml:space="preserve"> cards, tick both</w:t>
      </w:r>
    </w:p>
    <w:p>
      <w:r>
        <w:t xml:space="preserve">checkboxes, then tap </w:t>
      </w:r>
      <w:r>
        <w:rPr>
          <w:b/>
        </w:rPr>
        <w:t>Complete Setup</w:t>
      </w:r>
      <w:r>
        <w:t>. Your account is created, your device</w:t>
      </w:r>
    </w:p>
    <w:p>
      <w:r>
        <w:t>is registered for notifications, and you land on the trial-plan screen (new</w:t>
      </w:r>
    </w:p>
    <w:p>
      <w:r>
        <w:t>accounts) or the dashboard.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5. Logging In</w:t>
      </w:r>
    </w:p>
    <w:p>
      <w:r>
        <w:t>If you already have an account, the Login screen has two tabs.</w:t>
      </w:r>
    </w:p>
    <w:p>
      <w:pPr>
        <w:pStyle w:val="Heading3"/>
      </w:pPr>
      <w:r>
        <w:t>Tab 1 — Phone OTP (recommended)</w:t>
      </w:r>
    </w:p>
    <w:p>
      <w:r>
        <w:t xml:space="preserve">Type your registered 10-digit number, tap </w:t>
      </w:r>
      <w:r>
        <w:rPr>
          <w:b/>
        </w:rPr>
        <w:t>Send OTP</w:t>
      </w:r>
      <w:r>
        <w:t xml:space="preserve"> (or keep typing — it</w:t>
      </w:r>
    </w:p>
    <w:p>
      <w:r>
        <w:t>sends automatically after 10 digits), then type the 6-digit code. Login</w:t>
      </w:r>
    </w:p>
    <w:p>
      <w:r>
        <w:t>completes on the sixth digit.</w:t>
      </w:r>
    </w:p>
    <w:p>
      <w:pPr>
        <w:pStyle w:val="Heading3"/>
      </w:pPr>
      <w:r>
        <w:t>Tab 2 — Username</w:t>
      </w:r>
    </w:p>
    <w:p>
      <w:r>
        <w:t>Type your username and password (tap the eye icon to reveal it), then tap</w:t>
      </w:r>
    </w:p>
    <w:p>
      <w:r>
        <w:rPr>
          <w:b/>
        </w:rPr>
        <w:t>Sign In</w:t>
      </w:r>
      <w:r>
        <w:t xml:space="preserve">. Wrong details show </w:t>
      </w:r>
      <w:r>
        <w:rPr>
          <w:i/>
        </w:rPr>
        <w:t>"Incorrect username or password."</w:t>
      </w:r>
      <w:r>
        <w:t>; network</w:t>
      </w:r>
    </w:p>
    <w:p>
      <w:r>
        <w:t xml:space="preserve">problems show </w:t>
      </w:r>
      <w:r>
        <w:rPr>
          <w:i/>
        </w:rPr>
        <w:t>"Could not connect to the server."</w:t>
      </w:r>
    </w:p>
    <w:p>
      <w:r>
        <w:rPr>
          <w:b/>
        </w:rPr>
        <w:t>"Don't have an account? Create one"</w:t>
      </w:r>
      <w:r>
        <w:t xml:space="preserve"> at the bottom starts Onboarding.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6. Choosing Your Trial Plan</w:t>
      </w:r>
    </w:p>
    <w:p>
      <w:r>
        <w:t>The first time you sign in on a brand-new account you see **Welcome to Kirana</w:t>
      </w:r>
    </w:p>
    <w:p>
      <w:r>
        <w:t>AI — Choose a plan to trial free**.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Basic</w:t>
            </w:r>
          </w:p>
        </w:tc>
        <w:tc>
          <w:tcPr>
            <w:tcW w:type="dxa" w:w="2880"/>
          </w:tcPr>
          <w:p>
            <w:r>
              <w:t>₹200 / month</w:t>
            </w:r>
          </w:p>
        </w:tc>
        <w:tc>
          <w:tcPr>
            <w:tcW w:type="dxa" w:w="2880"/>
          </w:tcPr>
          <w:p>
            <w:r>
              <w:t>POS &amp; Sales · Inventory · Finance &amp; Udhaar · KPI Insights (3 per category) · AI Recommendations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</w:t>
            </w:r>
            <w:r>
              <w:t xml:space="preserve"> (</w:t>
            </w:r>
            <w:r>
              <w:rPr>
                <w:i/>
              </w:rPr>
              <w:t>ALL FEATURES</w:t>
            </w:r>
            <w:r>
              <w:t>)</w:t>
            </w:r>
          </w:p>
        </w:tc>
        <w:tc>
          <w:tcPr>
            <w:tcW w:type="dxa" w:w="2880"/>
          </w:tcPr>
          <w:p>
            <w:r>
              <w:t>₹500 / month</w:t>
            </w:r>
          </w:p>
        </w:tc>
        <w:tc>
          <w:tcPr>
            <w:tcW w:type="dxa" w:w="2880"/>
          </w:tcPr>
          <w:p>
            <w:r>
              <w:t>Everything in Basic + all KPI categories + Vendor/Procurement + Vision AI camera tab + Cashflow Support (up to ₹10 L) + Customer Growth</w:t>
            </w:r>
          </w:p>
        </w:tc>
      </w:tr>
    </w:tbl>
    <w:p/>
    <w:p>
      <w:r>
        <w:t xml:space="preserve">Tap a card to select it, then tap </w:t>
      </w:r>
      <w:r>
        <w:rPr>
          <w:b/>
        </w:rPr>
        <w:t>Request Basic Trial</w:t>
      </w:r>
      <w:r>
        <w:t xml:space="preserve"> / **Request Pro</w:t>
      </w:r>
    </w:p>
    <w:p>
      <w:r>
        <w:t>Trial**. Your request goes to the team for approval.</w:t>
      </w:r>
    </w:p>
    <w:p>
      <w:r>
        <w:rPr>
          <w:b/>
        </w:rPr>
        <w:t>Pending Activation:</w:t>
      </w:r>
      <w:r>
        <w:t xml:space="preserve"> while waiting you see </w:t>
      </w:r>
      <w:r>
        <w:rPr>
          <w:i/>
        </w:rPr>
        <w:t>"Trial Request Received!"</w:t>
      </w:r>
      <w:r>
        <w:t xml:space="preserve"> with</w:t>
      </w:r>
    </w:p>
    <w:p>
      <w:r>
        <w:t>an orange hourglass. Approval usually takes a few hours; you get a push</w:t>
      </w:r>
    </w:p>
    <w:p>
      <w:r>
        <w:t>notification when it's active. Pull down to re-check. You can sign out with</w:t>
      </w:r>
    </w:p>
    <w:p>
      <w:r>
        <w:rPr>
          <w:i/>
        </w:rPr>
        <w:t>"Sign in to a different account"</w:t>
      </w:r>
      <w:r>
        <w:t xml:space="preserve"> near the bottom.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7. The Home Dashboard &amp; Bottom Tabs</w:t>
      </w:r>
    </w:p>
    <w:p>
      <w:r>
        <w:t xml:space="preserve">After your trial is active you land on the main dashboard. The </w:t>
      </w:r>
      <w:r>
        <w:rPr>
          <w:b/>
        </w:rPr>
        <w:t>bottom tabs</w:t>
      </w:r>
    </w:p>
    <w:p>
      <w:r>
        <w:t>depend on your shop type: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2160"/>
          </w:tcPr>
          <w:p>
            <w:r>
              <w:t>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Home</w:t>
            </w:r>
          </w:p>
        </w:tc>
        <w:tc>
          <w:tcPr>
            <w:tcW w:type="dxa" w:w="2160"/>
          </w:tcPr>
          <w:p>
            <w:r>
              <w:t>Daily overview, AI insights, today's sales</w:t>
            </w:r>
          </w:p>
        </w:tc>
        <w:tc>
          <w:tcPr>
            <w:tcW w:type="dxa" w:w="2160"/>
          </w:tcPr>
          <w:p>
            <w:r>
              <w:t>Everyone</w:t>
            </w:r>
          </w:p>
        </w:tc>
      </w:tr>
      <w:tr>
        <w:tc>
          <w:tcPr>
            <w:tcW w:type="dxa" w:w="2160"/>
          </w:tcPr>
          <w:p>
            <w:r>
              <w:t>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Khata</w:t>
            </w:r>
          </w:p>
        </w:tc>
        <w:tc>
          <w:tcPr>
            <w:tcW w:type="dxa" w:w="2160"/>
          </w:tcPr>
          <w:p>
            <w:r>
              <w:t>Customer credit (udhaar) &amp; supplier credit</w:t>
            </w:r>
          </w:p>
        </w:tc>
        <w:tc>
          <w:tcPr>
            <w:tcW w:type="dxa" w:w="2160"/>
          </w:tcPr>
          <w:p>
            <w:r>
              <w:t>Everyone</w:t>
            </w:r>
          </w:p>
        </w:tc>
      </w:tr>
      <w:tr>
        <w:tc>
          <w:tcPr>
            <w:tcW w:type="dxa" w:w="2160"/>
          </w:tcPr>
          <w:p>
            <w:r>
              <w:t>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t>POS / Inventory / Procurement</w:t>
            </w:r>
          </w:p>
        </w:tc>
        <w:tc>
          <w:tcPr>
            <w:tcW w:type="dxa" w:w="2160"/>
          </w:tcPr>
          <w:p>
            <w:r>
              <w:t>Everyone</w:t>
            </w:r>
          </w:p>
        </w:tc>
      </w:tr>
      <w:tr>
        <w:tc>
          <w:tcPr>
            <w:tcW w:type="dxa" w:w="2160"/>
          </w:tcPr>
          <w:p>
            <w:r>
              <w:t>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Vision</w:t>
            </w:r>
          </w:p>
        </w:tc>
        <w:tc>
          <w:tcPr>
            <w:tcW w:type="dxa" w:w="2160"/>
          </w:tcPr>
          <w:p>
            <w:r>
              <w:t>Camera stock counting (see §11)</w:t>
            </w:r>
          </w:p>
        </w:tc>
        <w:tc>
          <w:tcPr>
            <w:tcW w:type="dxa" w:w="2160"/>
          </w:tcPr>
          <w:p>
            <w:r>
              <w:t>Grocery-family shops on Pro</w:t>
            </w:r>
          </w:p>
        </w:tc>
      </w:tr>
    </w:tbl>
    <w:p/>
    <w:p>
      <w:r>
        <w:t>Tap a tab to switch; each keeps its scroll position. If your trial expires</w:t>
      </w:r>
    </w:p>
    <w:p>
      <w:r>
        <w:t xml:space="preserve">without a paid plan, an </w:t>
      </w:r>
      <w:r>
        <w:rPr>
          <w:b/>
        </w:rPr>
        <w:t>Upgrade Wall</w:t>
      </w:r>
      <w:r>
        <w:t xml:space="preserve"> covers the dashboard until you</w:t>
      </w:r>
    </w:p>
    <w:p>
      <w:r>
        <w:t>subscribe.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8. Tab 1 — Home (Overview)</w:t>
      </w:r>
    </w:p>
    <w:p>
      <w:r>
        <w:t>Scrolling top to bottom:</w:t>
      </w:r>
    </w:p>
    <w:p>
      <w:r>
        <w:t xml:space="preserve">1. </w:t>
      </w:r>
      <w:r>
        <w:rPr>
          <w:b/>
        </w:rPr>
        <w:t>Greeting header</w:t>
      </w:r>
      <w:r>
        <w:t xml:space="preserve"> — "Good morning/afternoon/evening, </w:t>
      </w:r>
      <w:r>
        <w:rPr>
          <w:i/>
        </w:rPr>
        <w:t>Your Name</w:t>
      </w:r>
      <w:r>
        <w:t>", the</w:t>
      </w:r>
    </w:p>
    <w:p>
      <w:r>
        <w:t xml:space="preserve">   date, your store name, and a </w:t>
      </w:r>
      <w:r>
        <w:rPr>
          <w:b/>
        </w:rPr>
        <w:t>notification bell</w:t>
      </w:r>
      <w:r>
        <w:t xml:space="preserve"> (top right).</w:t>
      </w:r>
    </w:p>
    <w:p>
      <w:r>
        <w:t xml:space="preserve">2. </w:t>
      </w:r>
      <w:r>
        <w:rPr>
          <w:b/>
        </w:rPr>
        <w:t>Morning Briefing ribbon</w:t>
      </w:r>
      <w:r>
        <w:t xml:space="preserve"> (only if something is urgent) — a coloured</w:t>
      </w:r>
    </w:p>
    <w:p>
      <w:r>
        <w:t xml:space="preserve">   strip summarising the day's most important alerts. Tap it to jump to</w:t>
      </w:r>
    </w:p>
    <w:p>
      <w:r>
        <w:t xml:space="preserve">   Inventory.</w:t>
      </w:r>
    </w:p>
    <w:p>
      <w:r>
        <w:t xml:space="preserve">3. </w:t>
      </w:r>
      <w:r>
        <w:rPr>
          <w:b/>
        </w:rPr>
        <w:t>Pro Alerts strip</w:t>
      </w:r>
      <w:r>
        <w:t xml:space="preserve"> 🔒 — coloured chips for overdue udhaar, low stock,</w:t>
      </w:r>
    </w:p>
    <w:p>
      <w:r>
        <w:t xml:space="preserve">   expiring items, etc. Tap a chip to jump to its source.</w:t>
      </w:r>
    </w:p>
    <w:p>
      <w:r>
        <w:t xml:space="preserve">4. </w:t>
      </w:r>
      <w:r>
        <w:rPr>
          <w:b/>
        </w:rPr>
        <w:t>Intelligence cards</w:t>
      </w:r>
      <w:r>
        <w:t xml:space="preserve"> — four AI cards: </w:t>
      </w:r>
      <w:r>
        <w:rPr>
          <w:b/>
        </w:rPr>
        <w:t>Fast Moving</w:t>
      </w:r>
      <w:r>
        <w:t>, **Stockout</w:t>
      </w:r>
    </w:p>
    <w:p>
      <w:r>
        <w:t xml:space="preserve">   Risk</w:t>
      </w:r>
      <w:r>
        <w:rPr>
          <w:b/>
        </w:rPr>
        <w:t xml:space="preserve">, </w:t>
      </w:r>
      <w:r>
        <w:t>Reorder Required</w:t>
      </w:r>
      <w:r>
        <w:rPr>
          <w:b/>
        </w:rPr>
        <w:t xml:space="preserve">, </w:t>
      </w:r>
      <w:r>
        <w:t>High Profit**. Tap one to open a full</w:t>
      </w:r>
    </w:p>
    <w:p>
      <w:r>
        <w:t xml:space="preserve">   ranked list.</w:t>
      </w:r>
    </w:p>
    <w:p>
      <w:r>
        <w:t xml:space="preserve">5. </w:t>
      </w:r>
      <w:r>
        <w:rPr>
          <w:b/>
        </w:rPr>
        <w:t>Today's Sales card</w:t>
      </w:r>
      <w:r>
        <w:t xml:space="preserve"> — revenue billed today, number of orders, average</w:t>
      </w:r>
    </w:p>
    <w:p>
      <w:r>
        <w:t xml:space="preserve">   order value.</w:t>
      </w:r>
    </w:p>
    <w:p>
      <w:r>
        <w:t xml:space="preserve">6. </w:t>
      </w:r>
      <w:r>
        <w:rPr>
          <w:b/>
        </w:rPr>
        <w:t>KPI summary row</w:t>
      </w:r>
      <w:r>
        <w:t xml:space="preserve"> — the KPIs you've subscribed to as live metric cards</w:t>
      </w:r>
    </w:p>
    <w:p>
      <w:r>
        <w:t xml:space="preserve">   (empty until you pick some in Profile → KPI Subscriptions).</w:t>
      </w:r>
    </w:p>
    <w:p>
      <w:r>
        <w:t xml:space="preserve">7. </w:t>
      </w:r>
      <w:r>
        <w:rPr>
          <w:b/>
        </w:rPr>
        <w:t>Store Overview card</w:t>
      </w:r>
      <w:r>
        <w:t xml:space="preserve"> — footfall, budget, daily budget, SKU count.</w:t>
      </w:r>
    </w:p>
    <w:p>
      <w:r>
        <w:rPr>
          <w:b/>
        </w:rPr>
        <w:t>What you can do:</w:t>
      </w:r>
      <w:r>
        <w:t xml:space="preserve"> pull down to refresh · tap the bell for notifications ·</w:t>
      </w:r>
    </w:p>
    <w:p>
      <w:r>
        <w:t xml:space="preserve">tap an intelligence card to drill in · tap </w:t>
      </w:r>
      <w:r>
        <w:rPr>
          <w:b/>
        </w:rPr>
        <w:t>+ New Sale</w:t>
      </w:r>
      <w:r>
        <w:t xml:space="preserve"> (floating button)</w:t>
      </w:r>
    </w:p>
    <w:p>
      <w:r>
        <w:t>to jump to POS billing.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9. Tab 2 — Khata (Finance)</w:t>
      </w:r>
    </w:p>
    <w:p>
      <w:r>
        <w:t>A two-tab screen for tracking credit. The header always shows **Monthly</w:t>
      </w:r>
    </w:p>
    <w:p>
      <w:r>
        <w:t>Sales</w:t>
      </w:r>
      <w:r>
        <w:rPr>
          <w:b/>
        </w:rPr>
        <w:t xml:space="preserve"> and </w:t>
      </w:r>
      <w:r>
        <w:t>Monthly SKUs**.</w:t>
      </w:r>
    </w:p>
    <w:p>
      <w:pPr>
        <w:pStyle w:val="Heading3"/>
      </w:pPr>
      <w:r>
        <w:t>Sub-tab A — Udhaar (Customer Credit)</w:t>
      </w:r>
    </w:p>
    <w:p>
      <w:r>
        <w:t>Customers who took goods on credit.</w:t>
      </w:r>
    </w:p>
    <w:p>
      <w:pPr>
        <w:pStyle w:val="ListBullet"/>
      </w:pPr>
      <w:r>
        <w:t>A summary card shows total outstanding across all customers.</w:t>
      </w:r>
    </w:p>
    <w:p>
      <w:pPr>
        <w:pStyle w:val="ListBullet"/>
      </w:pPr>
      <w:r>
        <w:t>A list of every customer with an open balance.</w:t>
      </w:r>
    </w:p>
    <w:p>
      <w:r>
        <w:rPr>
          <w:b/>
        </w:rPr>
        <w:t>Actions:</w:t>
      </w:r>
    </w:p>
    <w:p>
      <w:pPr>
        <w:pStyle w:val="ListBullet"/>
      </w:pPr>
      <w:r>
        <w:rPr>
          <w:b/>
        </w:rPr>
        <w:t>+ New Udhaar</w:t>
      </w:r>
      <w:r>
        <w:t xml:space="preserve"> — record a credit entry: customer name (or tap the</w:t>
      </w:r>
    </w:p>
    <w:p>
      <w:r>
        <w:t xml:space="preserve">  contact-picker), phone, amount. Tap </w:t>
      </w:r>
      <w:r>
        <w:rPr>
          <w:b/>
        </w:rPr>
        <w:t>Save</w:t>
      </w:r>
      <w:r>
        <w:t>.</w:t>
      </w:r>
    </w:p>
    <w:p>
      <w:pPr>
        <w:pStyle w:val="ListBullet"/>
      </w:pPr>
      <w:r>
        <w:rPr>
          <w:b/>
        </w:rPr>
        <w:t>Tap a customer</w:t>
      </w:r>
      <w:r>
        <w:t xml:space="preserve"> to see their full credit history (every credit and</w:t>
      </w:r>
    </w:p>
    <w:p>
      <w:r>
        <w:t xml:space="preserve">  payment with timestamps).</w:t>
      </w:r>
    </w:p>
    <w:p>
      <w:pPr>
        <w:pStyle w:val="ListBullet"/>
      </w:pPr>
      <w:r>
        <w:rPr>
          <w:b/>
        </w:rPr>
        <w:t>WhatsApp reminder icon</w:t>
      </w:r>
      <w:r>
        <w:t xml:space="preserve"> — opens WhatsApp with a pre-written reminder.</w:t>
      </w:r>
    </w:p>
    <w:p>
      <w:pPr>
        <w:pStyle w:val="ListBullet"/>
      </w:pPr>
      <w:r>
        <w:rPr>
          <w:b/>
        </w:rPr>
        <w:t>Record Payment</w:t>
      </w:r>
      <w:r>
        <w:t xml:space="preserve"> — when a customer pays back, open the row, tap **Record</w:t>
      </w:r>
    </w:p>
    <w:p>
      <w:r>
        <w:t xml:space="preserve">  Payment**, enter the amount, confirm. The balance updates immediately.</w:t>
      </w:r>
    </w:p>
    <w:p>
      <w:pPr>
        <w:pStyle w:val="ListBullet"/>
      </w:pPr>
      <w:r>
        <w:t xml:space="preserve">You can set an optional </w:t>
      </w:r>
      <w:r>
        <w:rPr>
          <w:b/>
        </w:rPr>
        <w:t>due date</w:t>
      </w:r>
      <w:r>
        <w:t xml:space="preserve"> on a credit so overdue amounts stand</w:t>
      </w:r>
    </w:p>
    <w:p>
      <w:r>
        <w:t xml:space="preserve">  out.</w:t>
      </w:r>
    </w:p>
    <w:p>
      <w:pPr>
        <w:pStyle w:val="Heading3"/>
      </w:pPr>
      <w:r>
        <w:t>Sub-tab B — Suppliers (Distributor Credit)</w:t>
      </w:r>
    </w:p>
    <w:p>
      <w:r>
        <w:t>Money you owe suppliers.</w:t>
      </w:r>
    </w:p>
    <w:p>
      <w:pPr>
        <w:pStyle w:val="ListBullet"/>
      </w:pPr>
      <w:r>
        <w:t>Total payable at the top, then each supplier with their outstanding amount.</w:t>
      </w:r>
    </w:p>
    <w:p>
      <w:pPr>
        <w:pStyle w:val="ListBullet"/>
      </w:pPr>
      <w:r>
        <w:t>Tap a supplier to see the individual purchase orders. Mark a purchase</w:t>
      </w:r>
    </w:p>
    <w:p>
      <w:r>
        <w:t xml:space="preserve">  </w:t>
      </w:r>
      <w:r>
        <w:rPr>
          <w:b/>
        </w:rPr>
        <w:t>paid</w:t>
      </w:r>
      <w:r>
        <w:t xml:space="preserve"> to clear it.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10. Tab 3 — Billing (POS / Stock / Purchase)</w:t>
      </w:r>
    </w:p>
    <w:p>
      <w:r>
        <w:t xml:space="preserve">The heart of daily operations. The header shows a green </w:t>
      </w:r>
      <w:r>
        <w:rPr>
          <w:b/>
        </w:rPr>
        <w:t>POS Online</w:t>
      </w:r>
      <w:r>
        <w:t xml:space="preserve"> or red</w:t>
      </w:r>
    </w:p>
    <w:p>
      <w:r>
        <w:rPr>
          <w:b/>
        </w:rPr>
        <w:t>POS Offline</w:t>
      </w:r>
      <w:r>
        <w:t xml:space="preserve"> badge. Three sub-tabs: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Sub-tab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880"/>
          </w:tcPr>
          <w:p>
            <w:r>
              <w:t>Sell products to a customer</w:t>
            </w:r>
          </w:p>
        </w:tc>
      </w:tr>
      <w:tr>
        <w:tc>
          <w:tcPr>
            <w:tcW w:type="dxa" w:w="2880"/>
          </w:tcPr>
          <w:p>
            <w:r>
              <w:t>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Stock</w:t>
            </w:r>
          </w:p>
        </w:tc>
        <w:tc>
          <w:tcPr>
            <w:tcW w:type="dxa" w:w="2880"/>
          </w:tcPr>
          <w:p>
            <w:r>
              <w:t>Manage your inventory</w:t>
            </w:r>
          </w:p>
        </w:tc>
      </w:tr>
      <w:tr>
        <w:tc>
          <w:tcPr>
            <w:tcW w:type="dxa" w:w="2880"/>
          </w:tcPr>
          <w:p>
            <w:r>
              <w:t>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Purchase</w:t>
            </w:r>
          </w:p>
        </w:tc>
        <w:tc>
          <w:tcPr>
            <w:tcW w:type="dxa" w:w="2880"/>
          </w:tcPr>
          <w:p>
            <w:r>
              <w:t>Suppliers &amp; purchase orders 🔒 Pro</w:t>
            </w:r>
          </w:p>
        </w:tc>
      </w:tr>
    </w:tbl>
    <w:p/>
    <w:p>
      <w:pPr>
        <w:pStyle w:val="Heading3"/>
      </w:pPr>
      <w:r>
        <w:t>10.1 Billing (POS)</w:t>
      </w:r>
    </w:p>
    <w:p>
      <w:r>
        <w:t>#### Top bar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Search field</w:t>
            </w:r>
          </w:p>
        </w:tc>
        <w:tc>
          <w:tcPr>
            <w:tcW w:type="dxa" w:w="4320"/>
          </w:tcPr>
          <w:p>
            <w:r>
              <w:t>Type a product name, brand, or barcode; tap a match to add.</w:t>
            </w:r>
          </w:p>
        </w:tc>
      </w:tr>
      <w:tr>
        <w:tc>
          <w:tcPr>
            <w:tcW w:type="dxa" w:w="4320"/>
          </w:tcPr>
          <w:p>
            <w:r>
              <w:t>🎁 Gift (amber)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Scan referral QR</w:t>
            </w:r>
            <w:r>
              <w:t xml:space="preserve"> brought by a new customer.</w:t>
            </w:r>
          </w:p>
        </w:tc>
      </w:tr>
      <w:tr>
        <w:tc>
          <w:tcPr>
            <w:tcW w:type="dxa" w:w="4320"/>
          </w:tcPr>
          <w:p>
            <w:r>
              <w:t>📷 QR (blue)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Scan barcode</w:t>
            </w:r>
            <w:r>
              <w:t xml:space="preserve"> — continuous barcode scanning.</w:t>
            </w:r>
          </w:p>
        </w:tc>
      </w:tr>
      <w:tr>
        <w:tc>
          <w:tcPr>
            <w:tcW w:type="dxa" w:w="4320"/>
          </w:tcPr>
          <w:p>
            <w:r>
              <w:t>🧾 Receipt</w:t>
            </w:r>
          </w:p>
        </w:tc>
        <w:tc>
          <w:tcPr>
            <w:tcW w:type="dxa" w:w="4320"/>
          </w:tcPr>
          <w:p>
            <w:r>
              <w:t>Today's orders sheet.</w:t>
            </w:r>
          </w:p>
        </w:tc>
      </w:tr>
      <w:tr>
        <w:tc>
          <w:tcPr>
            <w:tcW w:type="dxa" w:w="4320"/>
          </w:tcPr>
          <w:p>
            <w:r>
              <w:t>🔄 Refresh</w:t>
            </w:r>
          </w:p>
        </w:tc>
        <w:tc>
          <w:tcPr>
            <w:tcW w:type="dxa" w:w="4320"/>
          </w:tcPr>
          <w:p>
            <w:r>
              <w:t>Reload products from the server.</w:t>
            </w:r>
          </w:p>
        </w:tc>
      </w:tr>
    </w:tbl>
    <w:p/>
    <w:p>
      <w:r>
        <w:t>#### AI entry strip 🔒</w:t>
      </w:r>
    </w:p>
    <w:p>
      <w:r>
        <w:t>Two Pro pills below the search bar:</w:t>
      </w:r>
    </w:p>
    <w:p>
      <w:pPr>
        <w:pStyle w:val="ListBullet"/>
      </w:pPr>
      <w:r>
        <w:rPr>
          <w:b/>
        </w:rPr>
        <w:t>Voice Order</w:t>
      </w:r>
      <w:r>
        <w:t xml:space="preserve"> 🎙️ — record a customer reading out their order; the AI turns</w:t>
      </w:r>
    </w:p>
    <w:p>
      <w:r>
        <w:t xml:space="preserve">  it into a cart. For non-grocery shops the AI also captures details like</w:t>
      </w:r>
    </w:p>
    <w:p>
      <w:r>
        <w:t xml:space="preserve">  size, colour or model.</w:t>
      </w:r>
    </w:p>
    <w:p>
      <w:pPr>
        <w:pStyle w:val="ListBullet"/>
      </w:pPr>
      <w:r>
        <w:rPr>
          <w:b/>
        </w:rPr>
        <w:t>Handwrite</w:t>
      </w:r>
      <w:r>
        <w:t xml:space="preserve"> ✍️ — photograph a handwritten list; the AI parses it into cart</w:t>
      </w:r>
    </w:p>
    <w:p>
      <w:r>
        <w:t xml:space="preserve">  items.</w:t>
      </w:r>
    </w:p>
    <w:p>
      <w:r>
        <w:t>Pro users see a daily counter (e.g. "Voice 4/10"); others see a lock.</w:t>
      </w:r>
    </w:p>
    <w:p>
      <w:r>
        <w:t>#### Building a cart</w:t>
      </w:r>
    </w:p>
    <w:p>
      <w:pPr>
        <w:pStyle w:val="ListBullet"/>
      </w:pPr>
      <w:r>
        <w:rPr>
          <w:b/>
        </w:rPr>
        <w:t>By search:</w:t>
      </w:r>
      <w:r>
        <w:t xml:space="preserve"> type a name, tap </w:t>
      </w:r>
      <w:r>
        <w:rPr>
          <w:b/>
        </w:rPr>
        <w:t>+</w:t>
      </w:r>
      <w:r>
        <w:t xml:space="preserve"> on a row. For </w:t>
      </w:r>
      <w:r>
        <w:rPr>
          <w:b/>
        </w:rPr>
        <w:t>loose items</w:t>
      </w:r>
    </w:p>
    <w:p>
      <w:r>
        <w:t xml:space="preserve">  (grocery, sold by weight), a dialog asks for the quantity.</w:t>
      </w:r>
    </w:p>
    <w:p>
      <w:pPr>
        <w:pStyle w:val="ListBullet"/>
      </w:pPr>
      <w:r>
        <w:rPr>
          <w:b/>
        </w:rPr>
        <w:t>By variant:</w:t>
      </w:r>
      <w:r>
        <w:t xml:space="preserve"> if a product has sizes/colours/models, a </w:t>
      </w:r>
      <w:r>
        <w:rPr>
          <w:b/>
        </w:rPr>
        <w:t>variant picker</w:t>
      </w:r>
    </w:p>
    <w:p>
      <w:r>
        <w:t xml:space="preserve">  appears so you choose the exact one — stock is deducted from that variant</w:t>
      </w:r>
    </w:p>
    <w:p>
      <w:r>
        <w:t xml:space="preserve">  (see §12).</w:t>
      </w:r>
    </w:p>
    <w:p>
      <w:pPr>
        <w:pStyle w:val="ListBullet"/>
      </w:pPr>
      <w:r>
        <w:rPr>
          <w:b/>
        </w:rPr>
        <w:t>By barcode:</w:t>
      </w:r>
      <w:r>
        <w:t xml:space="preserve"> tap the blue QR icon, point at barcodes; each scan adds to a</w:t>
      </w:r>
    </w:p>
    <w:p>
      <w:r>
        <w:t xml:space="preserve">  list. Unknown barcodes offer </w:t>
      </w:r>
      <w:r>
        <w:rPr>
          <w:b/>
        </w:rPr>
        <w:t>Add as New</w:t>
      </w:r>
      <w:r>
        <w:t xml:space="preserve"> or </w:t>
      </w:r>
      <w:r>
        <w:rPr>
          <w:b/>
        </w:rPr>
        <w:t>Link to Existing Item</w:t>
      </w:r>
      <w:r>
        <w:t>.</w:t>
      </w:r>
    </w:p>
    <w:p>
      <w:r>
        <w:t xml:space="preserve">  Tap </w:t>
      </w:r>
      <w:r>
        <w:rPr>
          <w:b/>
        </w:rPr>
        <w:t>Add to Cart</w:t>
      </w:r>
      <w:r>
        <w:t xml:space="preserve"> when done.</w:t>
      </w:r>
    </w:p>
    <w:p>
      <w:r>
        <w:t>#### Bundles &amp; Deals (empty cart)</w:t>
      </w:r>
    </w:p>
    <w:p>
      <w:r>
        <w:t xml:space="preserve">When the cart is empty, the screen shows </w:t>
      </w:r>
      <w:r>
        <w:rPr>
          <w:b/>
        </w:rPr>
        <w:t>Bundles &amp; Deals</w:t>
      </w:r>
      <w:r>
        <w:t xml:space="preserve"> — your own</w:t>
      </w:r>
    </w:p>
    <w:p>
      <w:r>
        <w:t>baskets (sky-blue cards) and AI-suggested campaigns. Each card shows an</w:t>
      </w:r>
    </w:p>
    <w:p>
      <w:r>
        <w:t xml:space="preserve">in-stock pill (e.g. "5/6") and an </w:t>
      </w:r>
      <w:r>
        <w:rPr>
          <w:b/>
        </w:rPr>
        <w:t>Add to Cart</w:t>
      </w:r>
      <w:r>
        <w:t xml:space="preserve"> button that adds all</w:t>
      </w:r>
    </w:p>
    <w:p>
      <w:r>
        <w:t xml:space="preserve">available items in one tap. Tap </w:t>
      </w:r>
      <w:r>
        <w:rPr>
          <w:b/>
        </w:rPr>
        <w:t>Refresh AI</w:t>
      </w:r>
      <w:r>
        <w:t xml:space="preserve"> for new suggestions.</w:t>
      </w:r>
    </w:p>
    <w:p>
      <w:r>
        <w:t>#### The cart</w:t>
      </w:r>
    </w:p>
    <w:p>
      <w:r>
        <w:t>Each row shows image, name, brand, unit price, a −/number/+ control and the</w:t>
      </w:r>
    </w:p>
    <w:p>
      <w:r>
        <w:t xml:space="preserve">line total. </w:t>
      </w:r>
      <w:r>
        <w:rPr>
          <w:b/>
        </w:rPr>
        <w:t>Swipe left</w:t>
      </w:r>
      <w:r>
        <w:t xml:space="preserve"> to remove a row. </w:t>
      </w:r>
      <w:r>
        <w:rPr>
          <w:b/>
        </w:rPr>
        <w:t>Clear</w:t>
      </w:r>
      <w:r>
        <w:t xml:space="preserve"> empties the cart (asks</w:t>
      </w:r>
    </w:p>
    <w:p>
      <w:r>
        <w:t xml:space="preserve">first). A </w:t>
      </w:r>
      <w:r>
        <w:rPr>
          <w:b/>
        </w:rPr>
        <w:t>FREQUENTLY BOUGHT TOGETHER</w:t>
      </w:r>
      <w:r>
        <w:t xml:space="preserve"> strip suggests up to 5 add-ons.</w:t>
      </w:r>
    </w:p>
    <w:p>
      <w:r>
        <w:t>#### Checkout</w:t>
      </w:r>
    </w:p>
    <w:p>
      <w:pPr>
        <w:pStyle w:val="ListBullet"/>
      </w:pPr>
      <w:r>
        <w:rPr>
          <w:b/>
        </w:rPr>
        <w:t>Customer banner</w:t>
      </w:r>
      <w:r>
        <w:t xml:space="preserve"> — tap to pick a customer (search, or </w:t>
      </w:r>
      <w:r>
        <w:rPr>
          <w:b/>
        </w:rPr>
        <w:t>+ New</w:t>
      </w:r>
      <w:r>
        <w:t>,</w:t>
      </w:r>
    </w:p>
    <w:p>
      <w:r>
        <w:t xml:space="preserve">  including from phone contacts). A selected customer shows as a coloured</w:t>
      </w:r>
    </w:p>
    <w:p>
      <w:r>
        <w:t xml:space="preserve">  strip.</w:t>
      </w:r>
    </w:p>
    <w:p>
      <w:pPr>
        <w:pStyle w:val="ListBullet"/>
      </w:pPr>
      <w:r>
        <w:rPr>
          <w:b/>
        </w:rPr>
        <w:t>Loyalty &amp; coupons</w:t>
      </w:r>
      <w:r>
        <w:t xml:space="preserve"> 🔒 — if the customer has loyalty points or a valid</w:t>
      </w:r>
    </w:p>
    <w:p>
      <w:r>
        <w:t xml:space="preserve">  coupon, you can redeem points or apply a coupon here (see §17.2).</w:t>
      </w:r>
    </w:p>
    <w:p>
      <w:pPr>
        <w:pStyle w:val="ListBullet"/>
      </w:pPr>
      <w:r>
        <w:rPr>
          <w:b/>
        </w:rPr>
        <w:t>Subtotal</w:t>
      </w:r>
      <w:r>
        <w:t xml:space="preserve"> and item count, then </w:t>
      </w:r>
      <w:r>
        <w:rPr>
          <w:b/>
        </w:rPr>
        <w:t>Place Order · ₹xxx</w:t>
      </w:r>
      <w:r>
        <w:t>.</w:t>
      </w:r>
    </w:p>
    <w:p>
      <w:r>
        <w:t xml:space="preserve">Tapping Place Order opens the </w:t>
      </w:r>
      <w:r>
        <w:rPr>
          <w:b/>
        </w:rPr>
        <w:t>Order dialog</w:t>
      </w:r>
      <w:r>
        <w:t>: cart summary, payment method</w:t>
      </w:r>
    </w:p>
    <w:p>
      <w:r>
        <w:t>(Cash / UPI / Card / Credit), and — for GST-registered non-grocery shops — a</w:t>
      </w:r>
    </w:p>
    <w:p>
      <w:r>
        <w:t xml:space="preserve">tax breakup (see §13). Optionally choose </w:t>
      </w:r>
      <w:r>
        <w:rPr>
          <w:b/>
        </w:rPr>
        <w:t>Billed by</w:t>
      </w:r>
      <w:r>
        <w:t xml:space="preserve"> (which staff member</w:t>
      </w:r>
    </w:p>
    <w:p>
      <w:r>
        <w:t>made the sale) if you use the Staff module. Confirm to:</w:t>
      </w:r>
    </w:p>
    <w:p>
      <w:pPr>
        <w:pStyle w:val="ListBullet"/>
      </w:pPr>
      <w:r>
        <w:t>Save the order and deduct stock (from the exact variant).</w:t>
      </w:r>
    </w:p>
    <w:p>
      <w:pPr>
        <w:pStyle w:val="ListBullet"/>
      </w:pPr>
      <w:r>
        <w:t>Add to the customer's khata if paid on Credit.</w:t>
      </w:r>
    </w:p>
    <w:p>
      <w:pPr>
        <w:pStyle w:val="ListBullet"/>
      </w:pPr>
      <w:r>
        <w:t>Award loyalty points if loyalty is on.</w:t>
      </w:r>
    </w:p>
    <w:p>
      <w:pPr>
        <w:pStyle w:val="ListBullet"/>
      </w:pPr>
      <w:r>
        <w:t>Clear the cart and update today's sales.</w:t>
      </w:r>
    </w:p>
    <w:p>
      <w:r>
        <w:t>#### Today's Orders</w:t>
      </w:r>
    </w:p>
    <w:p>
      <w:r>
        <w:t>Tap the receipt icon to list every order placed today. Tap a row for its full</w:t>
      </w:r>
    </w:p>
    <w:p>
      <w:r>
        <w:t xml:space="preserve">receipt, which you can </w:t>
      </w:r>
      <w:r>
        <w:rPr>
          <w:b/>
        </w:rPr>
        <w:t>Share</w:t>
      </w:r>
      <w:r>
        <w:t xml:space="preserve"> on WhatsApp.</w:t>
      </w:r>
    </w:p>
    <w:p>
      <w:pPr>
        <w:pStyle w:val="Heading3"/>
      </w:pPr>
      <w:r>
        <w:t>10.2 Stock (Inventory)</w:t>
      </w:r>
    </w:p>
    <w:p>
      <w:r>
        <w:t>Manage your product catalogue and stock levels.</w:t>
      </w:r>
    </w:p>
    <w:p>
      <w:pPr>
        <w:pStyle w:val="ListBullet"/>
      </w:pPr>
      <w:r>
        <w:rPr>
          <w:b/>
        </w:rPr>
        <w:t>Search field</w:t>
      </w:r>
      <w:r>
        <w:t xml:space="preserve"> and a </w:t>
      </w:r>
      <w:r>
        <w:rPr>
          <w:b/>
        </w:rPr>
        <w:t>barcode scanner</w:t>
      </w:r>
      <w:r>
        <w:t xml:space="preserve"> (edits an existing item, or opens</w:t>
      </w:r>
    </w:p>
    <w:p>
      <w:r>
        <w:t xml:space="preserve">  the new-product form if unknown).</w:t>
      </w:r>
    </w:p>
    <w:p>
      <w:pPr>
        <w:pStyle w:val="ListBullet"/>
      </w:pPr>
      <w:r>
        <w:rPr>
          <w:b/>
        </w:rPr>
        <w:t>Category chips</w:t>
      </w:r>
      <w:r>
        <w:t xml:space="preserve"> filter the list; </w:t>
      </w:r>
      <w:r>
        <w:rPr>
          <w:b/>
        </w:rPr>
        <w:t>+N more</w:t>
      </w:r>
      <w:r>
        <w:t xml:space="preserve"> expands, </w:t>
      </w:r>
      <w:r>
        <w:rPr>
          <w:b/>
        </w:rPr>
        <w:t>Show Less</w:t>
      </w:r>
    </w:p>
    <w:p>
      <w:r>
        <w:t xml:space="preserve">  collapses.</w:t>
      </w:r>
    </w:p>
    <w:p>
      <w:pPr>
        <w:pStyle w:val="ListBullet"/>
      </w:pPr>
      <w:r>
        <w:t>Products grouped by category. Each row shows a category icon, name, brand,</w:t>
      </w:r>
    </w:p>
    <w:p>
      <w:r>
        <w:t xml:space="preserve">  stock label (e.g. "35 units", "2.5 kg"), colour-coded </w:t>
      </w:r>
      <w:r>
        <w:rPr>
          <w:b/>
        </w:rPr>
        <w:t>red</w:t>
      </w:r>
      <w:r>
        <w:t xml:space="preserve"> (out) or</w:t>
      </w:r>
    </w:p>
    <w:p>
      <w:r>
        <w:t xml:space="preserve">  </w:t>
      </w:r>
      <w:r>
        <w:rPr>
          <w:b/>
        </w:rPr>
        <w:t>orange</w:t>
      </w:r>
      <w:r>
        <w:t xml:space="preserve"> (low).</w:t>
      </w:r>
    </w:p>
    <w:p>
      <w:pPr>
        <w:pStyle w:val="ListBullet"/>
      </w:pPr>
      <w:r>
        <w:rPr>
          <w:b/>
        </w:rPr>
        <w:t>Tap a row</w:t>
      </w:r>
      <w:r>
        <w:t xml:space="preserve"> to edit name, price, MRP, stock, category, expiry (grocery),</w:t>
      </w:r>
    </w:p>
    <w:p>
      <w:r>
        <w:t xml:space="preserve">  barcode — and </w:t>
      </w:r>
      <w:r>
        <w:rPr>
          <w:b/>
        </w:rPr>
        <w:t>GST/HSN</w:t>
      </w:r>
      <w:r>
        <w:t xml:space="preserve"> (non-grocery, §13) and </w:t>
      </w:r>
      <w:r>
        <w:rPr>
          <w:b/>
        </w:rPr>
        <w:t>variants</w:t>
      </w:r>
      <w:r>
        <w:t xml:space="preserve"> (§12).</w:t>
      </w:r>
    </w:p>
    <w:p>
      <w:pPr>
        <w:pStyle w:val="ListBullet"/>
      </w:pPr>
      <w:r>
        <w:rPr>
          <w:b/>
        </w:rPr>
        <w:t>Long-press a product</w:t>
      </w:r>
      <w:r>
        <w:t xml:space="preserve"> to open its </w:t>
      </w:r>
      <w:r>
        <w:rPr>
          <w:b/>
        </w:rPr>
        <w:t>rack location</w:t>
      </w:r>
      <w:r>
        <w:t xml:space="preserve"> sheet (§16.3).</w:t>
      </w:r>
    </w:p>
    <w:p>
      <w:r>
        <w:t>#### Adding a new product</w:t>
      </w:r>
    </w:p>
    <w:p>
      <w:r>
        <w:t xml:space="preserve">Tap the orange </w:t>
      </w:r>
      <w:r>
        <w:rPr>
          <w:b/>
        </w:rPr>
        <w:t>+</w:t>
      </w:r>
      <w:r>
        <w:t xml:space="preserve"> button.</w:t>
      </w:r>
    </w:p>
    <w:p>
      <w:pPr>
        <w:pStyle w:val="ListBullet"/>
      </w:pPr>
      <w:r>
        <w:rPr>
          <w:b/>
        </w:rPr>
        <w:t>Stage 1 — Search</w:t>
      </w:r>
      <w:r>
        <w:t xml:space="preserve"> the global catalogue (11,000+ products with barcodes,</w:t>
      </w:r>
    </w:p>
    <w:p>
      <w:r>
        <w:t xml:space="preserve">  images and MRP). Tap a match to pre-fill, or </w:t>
      </w:r>
      <w:r>
        <w:rPr>
          <w:b/>
        </w:rPr>
        <w:t>Load More</w:t>
      </w:r>
      <w:r>
        <w:t>.</w:t>
      </w:r>
    </w:p>
    <w:p>
      <w:pPr>
        <w:pStyle w:val="ListBullet"/>
      </w:pPr>
      <w:r>
        <w:rPr>
          <w:b/>
        </w:rPr>
        <w:t>Stage 2 — Variant form.</w:t>
      </w:r>
      <w:r>
        <w:t xml:space="preserve"> The first variant row is always present; tap</w:t>
      </w:r>
    </w:p>
    <w:p>
      <w:r>
        <w:t xml:space="preserve">  </w:t>
      </w:r>
      <w:r>
        <w:rPr>
          <w:b/>
        </w:rPr>
        <w:t>Add Variant</w:t>
      </w:r>
      <w:r>
        <w:t xml:space="preserve"> for more (different sizes/weights/colours/models). Each</w:t>
      </w:r>
    </w:p>
    <w:p>
      <w:r>
        <w:t xml:space="preserve">  variant has its attributes, barcode, price, MRP, opening stock, and — where</w:t>
      </w:r>
    </w:p>
    <w:p>
      <w:r>
        <w:t xml:space="preserve">  relevant — expiry (grocery) or GST/HSN (non-grocery). Create a category</w:t>
      </w:r>
    </w:p>
    <w:p>
      <w:r>
        <w:t xml:space="preserve">  inline with </w:t>
      </w:r>
      <w:r>
        <w:rPr>
          <w:b/>
        </w:rPr>
        <w:t>+ Add new category</w:t>
      </w:r>
      <w:r>
        <w:t xml:space="preserve">. Tap </w:t>
      </w:r>
      <w:r>
        <w:rPr>
          <w:b/>
        </w:rPr>
        <w:t>Save</w:t>
      </w:r>
      <w:r>
        <w:t>.</w:t>
      </w:r>
    </w:p>
    <w:p>
      <w:r>
        <w:t>Units in the dropdown match your shop type (kg/g/L for grocery, pair/set for</w:t>
      </w:r>
    </w:p>
    <w:p>
      <w:r>
        <w:t>footwear, etc.).</w:t>
      </w:r>
    </w:p>
    <w:p>
      <w:r>
        <w:t>#### Camera stock-in (grocery)</w:t>
      </w:r>
    </w:p>
    <w:p>
      <w:r>
        <w:t xml:space="preserve">On an empty inventory you can tap </w:t>
      </w:r>
      <w:r>
        <w:rPr>
          <w:b/>
        </w:rPr>
        <w:t>Snap Shelves</w:t>
      </w:r>
      <w:r>
        <w:t xml:space="preserve"> to photograph your shelves</w:t>
      </w:r>
    </w:p>
    <w:p>
      <w:r>
        <w:t>and let the app fill in stock automatically. From a stocked inventory, use the</w:t>
      </w:r>
    </w:p>
    <w:p>
      <w:r>
        <w:t xml:space="preserve">camera restock option to </w:t>
      </w:r>
      <w:r>
        <w:rPr>
          <w:b/>
        </w:rPr>
        <w:t>add</w:t>
      </w:r>
      <w:r>
        <w:t xml:space="preserve"> counted stock. See the</w:t>
      </w:r>
    </w:p>
    <w:p>
      <w:r>
        <w:t>Vision AI User Guide (VISION_AI_USER_GUIDE.md)</w:t>
      </w:r>
      <w:r>
        <w:t>.</w:t>
      </w:r>
    </w:p>
    <w:p>
      <w:pPr>
        <w:pStyle w:val="Heading3"/>
      </w:pPr>
      <w:r>
        <w:t>10.3 Purchase (Procurement) 🔒 Pro</w:t>
      </w:r>
    </w:p>
    <w:p>
      <w:r>
        <w:t>Not on Pro? This tab shows a paywall. On Pro, two sections:</w:t>
      </w:r>
    </w:p>
    <w:p>
      <w:pPr>
        <w:pStyle w:val="ListBullet"/>
      </w:pPr>
      <w:r>
        <w:rPr>
          <w:b/>
        </w:rPr>
        <w:t>Suppliers</w:t>
      </w:r>
      <w:r>
        <w:t xml:space="preserve"> — list with name, phone, category. </w:t>
      </w:r>
      <w:r>
        <w:rPr>
          <w:b/>
        </w:rPr>
        <w:t>+ Add</w:t>
      </w:r>
      <w:r>
        <w:t xml:space="preserve"> to create one</w:t>
      </w:r>
    </w:p>
    <w:p>
      <w:r>
        <w:t xml:space="preserve">  (import from Contacts supported); tap to edit.</w:t>
      </w:r>
    </w:p>
    <w:p>
      <w:pPr>
        <w:pStyle w:val="ListBullet"/>
      </w:pPr>
      <w:r>
        <w:rPr>
          <w:b/>
        </w:rPr>
        <w:t>Recent Purchases</w:t>
      </w:r>
      <w:r>
        <w:t xml:space="preserve"> — every purchase order with status (*Ordered /</w:t>
      </w:r>
    </w:p>
    <w:p>
      <w:r>
        <w:t xml:space="preserve">  Received / Paid / Unpaid</w:t>
      </w:r>
      <w:r>
        <w:rPr>
          <w:i/>
        </w:rPr>
        <w:t xml:space="preserve">). </w:t>
      </w:r>
      <w:r>
        <w:rPr>
          <w:i/>
        </w:rPr>
        <w:t>+ Add</w:t>
      </w:r>
      <w:r>
        <w:t>* to record line items (product, qty,</w:t>
      </w:r>
    </w:p>
    <w:p>
      <w:r>
        <w:t xml:space="preserve">  cost price) with optional notes and due date. </w:t>
      </w:r>
      <w:r>
        <w:rPr>
          <w:b/>
        </w:rPr>
        <w:t>Scan Invoice</w:t>
      </w:r>
      <w:r>
        <w:t xml:space="preserve"> photographs a</w:t>
      </w:r>
    </w:p>
    <w:p>
      <w:r>
        <w:t xml:space="preserve">  paper invoice and lets the AI extract supplier, items and amounts.</w:t>
      </w:r>
    </w:p>
    <w:p>
      <w:pPr>
        <w:pStyle w:val="ListBullet"/>
      </w:pPr>
      <w:r>
        <w:t xml:space="preserve">Tap a purchase to </w:t>
      </w:r>
      <w:r>
        <w:rPr>
          <w:b/>
        </w:rPr>
        <w:t>Mark as Received</w:t>
      </w:r>
      <w:r>
        <w:t xml:space="preserve"> (adds stock) or </w:t>
      </w:r>
      <w:r>
        <w:rPr>
          <w:b/>
        </w:rPr>
        <w:t>Mark as Paid</w:t>
      </w:r>
    </w:p>
    <w:p>
      <w:r>
        <w:t xml:space="preserve">  (clears it from Khata → Suppliers).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11. Tab 4 — Vision (Camera Stock) 🔒 Pro 🏷️ Grocery</w:t>
      </w:r>
    </w:p>
    <w:p>
      <w:r>
        <w:t xml:space="preserve">Grocery-family shops on Pro get a fourth tab, </w:t>
      </w:r>
      <w:r>
        <w:rPr>
          <w:b/>
        </w:rPr>
        <w:t>Vision</w:t>
      </w:r>
      <w:r>
        <w:t>, which uses your</w:t>
      </w:r>
    </w:p>
    <w:p>
      <w:r>
        <w:t>phone camera to count stock and work out what sold — without scanning each</w:t>
      </w:r>
    </w:p>
    <w:p>
      <w:r>
        <w:t>item. Because it's a bigger feature, it has its own complete guide:</w:t>
      </w:r>
    </w:p>
    <w:p>
      <w:r>
        <w:t xml:space="preserve">➡️ </w:t>
      </w:r>
      <w:r>
        <w:rPr>
          <w:b/>
        </w:rPr>
        <w:t>[Vision AI User Guide](VISION_AI_USER_GUIDE.md)</w:t>
      </w:r>
    </w:p>
    <w:p>
      <w:r>
        <w:t>In short, Vision has three sub-tabs:</w:t>
      </w:r>
    </w:p>
    <w:p>
      <w:pPr>
        <w:pStyle w:val="ListBullet"/>
      </w:pPr>
      <w:r>
        <w:rPr>
          <w:b/>
        </w:rPr>
        <w:t>Shelf Scan</w:t>
      </w:r>
      <w:r>
        <w:t xml:space="preserve"> — photograph shelves in the morning and again in the evening;</w:t>
      </w:r>
    </w:p>
    <w:p>
      <w:r>
        <w:t xml:space="preserve">  the app counts products in each and the difference is "what sold today".</w:t>
      </w:r>
    </w:p>
    <w:p>
      <w:pPr>
        <w:pStyle w:val="ListBullet"/>
      </w:pPr>
      <w:r>
        <w:rPr>
          <w:b/>
        </w:rPr>
        <w:t>Results</w:t>
      </w:r>
      <w:r>
        <w:t xml:space="preserve"> — the day's sold list (morning count − evening count per</w:t>
      </w:r>
    </w:p>
    <w:p>
      <w:r>
        <w:t xml:space="preserve">  product).</w:t>
      </w:r>
    </w:p>
    <w:p>
      <w:pPr>
        <w:pStyle w:val="ListBullet"/>
      </w:pPr>
      <w:r>
        <w:rPr>
          <w:b/>
        </w:rPr>
        <w:t>Counter</w:t>
      </w:r>
      <w:r>
        <w:t xml:space="preserve"> — a live camera at the billing counter that tallies items as</w:t>
      </w:r>
    </w:p>
    <w:p>
      <w:r>
        <w:t xml:space="preserve">  they cross a line.</w:t>
      </w:r>
    </w:p>
    <w:p>
      <w:r>
        <w:t>Non-grocery shops don't see this tab.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12. Product Variants (Sizes, Colours, Models)</w:t>
      </w:r>
    </w:p>
    <w:p>
      <w:r>
        <w:t>For clothing, footwear, electronics and optical shops, one "product" usually</w:t>
      </w:r>
    </w:p>
    <w:p>
      <w:r>
        <w:t>comes in several forms — a shirt in S/M/L/XL, a phone in 128 GB/256 GB, a</w:t>
      </w:r>
    </w:p>
    <w:p>
      <w:r>
        <w:t xml:space="preserve">frame in two colours. Kirana AI models these as </w:t>
      </w:r>
      <w:r>
        <w:rPr>
          <w:b/>
        </w:rPr>
        <w:t>variants</w:t>
      </w:r>
      <w:r>
        <w:t>.</w:t>
      </w:r>
    </w:p>
    <w:p>
      <w:r>
        <w:rPr>
          <w:b/>
        </w:rPr>
        <w:t>When adding a product</w:t>
      </w:r>
      <w:r>
        <w:t xml:space="preserve"> (§10.2), each variant row captures the distinguishing</w:t>
      </w:r>
    </w:p>
    <w:p>
      <w:r>
        <w:t>attributes for your shop type:</w:t>
      </w:r>
    </w:p>
    <w:p>
      <w:pPr>
        <w:pStyle w:val="ListBullet"/>
      </w:pPr>
      <w:r>
        <w:rPr>
          <w:b/>
        </w:rPr>
        <w:t>Apparel:</w:t>
      </w:r>
      <w:r>
        <w:t xml:space="preserve"> size, colour.</w:t>
      </w:r>
    </w:p>
    <w:p>
      <w:pPr>
        <w:pStyle w:val="ListBullet"/>
      </w:pPr>
      <w:r>
        <w:rPr>
          <w:b/>
        </w:rPr>
        <w:t>Footwear:</w:t>
      </w:r>
      <w:r>
        <w:t xml:space="preserve"> size (pairs).</w:t>
      </w:r>
    </w:p>
    <w:p>
      <w:pPr>
        <w:pStyle w:val="ListBullet"/>
      </w:pPr>
      <w:r>
        <w:rPr>
          <w:b/>
        </w:rPr>
        <w:t>Electronics:</w:t>
      </w:r>
      <w:r>
        <w:t xml:space="preserve"> model, storage/RAM.</w:t>
      </w:r>
    </w:p>
    <w:p>
      <w:pPr>
        <w:pStyle w:val="ListBullet"/>
      </w:pPr>
      <w:r>
        <w:rPr>
          <w:b/>
        </w:rPr>
        <w:t>Optical:</w:t>
      </w:r>
      <w:r>
        <w:t xml:space="preserve"> type/power.</w:t>
      </w:r>
    </w:p>
    <w:p>
      <w:r>
        <w:t xml:space="preserve">Each variant has its </w:t>
      </w:r>
      <w:r>
        <w:rPr>
          <w:b/>
        </w:rPr>
        <w:t>own price, MRP and stock</w:t>
      </w:r>
      <w:r>
        <w:t>. Grocery shops effectively</w:t>
      </w:r>
    </w:p>
    <w:p>
      <w:r>
        <w:t>have a single hidden variant, so nothing changes for them.</w:t>
      </w:r>
    </w:p>
    <w:p>
      <w:r>
        <w:rPr>
          <w:b/>
        </w:rPr>
        <w:t>At the POS</w:t>
      </w:r>
      <w:r>
        <w:t xml:space="preserve">, when you add such a product a </w:t>
      </w:r>
      <w:r>
        <w:rPr>
          <w:b/>
        </w:rPr>
        <w:t>variant picker</w:t>
      </w:r>
      <w:r>
        <w:t xml:space="preserve"> appears so you</w:t>
      </w:r>
    </w:p>
    <w:p>
      <w:r>
        <w:t>sell the exact one, and stock is deducted from that specific variant. You can</w:t>
      </w:r>
    </w:p>
    <w:p>
      <w:r>
        <w:t>manage variants later from the product's edit sheet in the Stock tab.</w:t>
      </w:r>
    </w:p>
    <w:p>
      <w:r>
        <w:t xml:space="preserve">Variant-based KPIs — </w:t>
      </w:r>
      <w:r>
        <w:rPr>
          <w:b/>
        </w:rPr>
        <w:t>sell-through %</w:t>
      </w:r>
      <w:r>
        <w:t xml:space="preserve">, </w:t>
      </w:r>
      <w:r>
        <w:rPr>
          <w:b/>
        </w:rPr>
        <w:t>size-curve/size-mix</w:t>
      </w:r>
      <w:r>
        <w:t>, **markdown</w:t>
      </w:r>
    </w:p>
    <w:p>
      <w:r>
        <w:t>%</w:t>
      </w:r>
      <w:r>
        <w:rPr>
          <w:b/>
        </w:rPr>
        <w:t xml:space="preserve"> and </w:t>
      </w:r>
      <w:r>
        <w:t>GMROI** — become available for these shops (turned on by the team per</w:t>
      </w:r>
    </w:p>
    <w:p>
      <w:r>
        <w:t>vertical; see §18.1).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13. GST &amp; Tax on Bills</w:t>
      </w:r>
    </w:p>
    <w:p>
      <w:r>
        <w:t>Non-grocery shops (and GST-registered stores) can bill with GST.</w:t>
      </w:r>
    </w:p>
    <w:p>
      <w:pPr>
        <w:pStyle w:val="ListBullet"/>
      </w:pPr>
      <w:r>
        <w:rPr>
          <w:b/>
        </w:rPr>
        <w:t>On a product</w:t>
      </w:r>
      <w:r>
        <w:t xml:space="preserve"> (Stock → add/edit): a </w:t>
      </w:r>
      <w:r>
        <w:rPr>
          <w:b/>
        </w:rPr>
        <w:t>GST rate</w:t>
      </w:r>
      <w:r>
        <w:t xml:space="preserve"> and </w:t>
      </w:r>
      <w:r>
        <w:rPr>
          <w:b/>
        </w:rPr>
        <w:t>HSN code</w:t>
      </w:r>
      <w:r>
        <w:t xml:space="preserve"> field.</w:t>
      </w:r>
    </w:p>
    <w:p>
      <w:pPr>
        <w:pStyle w:val="ListBullet"/>
      </w:pPr>
      <w:r>
        <w:rPr>
          <w:b/>
        </w:rPr>
        <w:t>Pricing is inclusive</w:t>
      </w:r>
      <w:r>
        <w:t xml:space="preserve"> — the price you enter already includes GST; the app</w:t>
      </w:r>
    </w:p>
    <w:p>
      <w:r>
        <w:t xml:space="preserve">  extracts the tax portion for the bill breakup.</w:t>
      </w:r>
    </w:p>
    <w:p>
      <w:pPr>
        <w:pStyle w:val="ListBullet"/>
      </w:pPr>
      <w:r>
        <w:rPr>
          <w:b/>
        </w:rPr>
        <w:t>At checkout</w:t>
      </w:r>
      <w:r>
        <w:t xml:space="preserve">, the order dialog and the receipt show a </w:t>
      </w:r>
      <w:r>
        <w:rPr>
          <w:b/>
        </w:rPr>
        <w:t>tax breakup</w:t>
      </w:r>
    </w:p>
    <w:p>
      <w:r>
        <w:t xml:space="preserve">  ("Incl. GST") so the customer sees the base amount and the GST.</w:t>
      </w:r>
    </w:p>
    <w:p>
      <w:pPr>
        <w:pStyle w:val="ListBullet"/>
      </w:pPr>
      <w:r>
        <w:t xml:space="preserve">A </w:t>
      </w:r>
      <w:r>
        <w:rPr>
          <w:b/>
        </w:rPr>
        <w:t>GST Report</w:t>
      </w:r>
      <w:r>
        <w:t xml:space="preserve"> (Profile → Operations, §16.6) summarises collected GST for</w:t>
      </w:r>
    </w:p>
    <w:p>
      <w:r>
        <w:t xml:space="preserve">  filing.</w:t>
      </w:r>
    </w:p>
    <w:p>
      <w:r>
        <w:t>If you leave GST fields blank, bills behave exactly as before (no tax line).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14. The Profile Screen — Your Control Centre</w:t>
      </w:r>
    </w:p>
    <w:p>
      <w:r>
        <w:t>Tap the profile icon (top of the Overview tab). The Profile screen groups</w:t>
      </w:r>
    </w:p>
    <w:p>
      <w:r>
        <w:t>everything into labelled sections. **Rows that don't apply to your shop type or</w:t>
      </w:r>
    </w:p>
    <w:p>
      <w:r>
        <w:t>plan are hidden**, so your screen may show fewer rows than listed here.</w:t>
      </w:r>
    </w:p>
    <w:p>
      <w:r>
        <w:t>At the top:</w:t>
      </w:r>
    </w:p>
    <w:p>
      <w:pPr>
        <w:pStyle w:val="ListBullet"/>
      </w:pPr>
      <w:r>
        <w:rPr>
          <w:b/>
        </w:rPr>
        <w:t>Header card</w:t>
      </w:r>
      <w:r>
        <w:t xml:space="preserve"> — avatar, your name, store name, and a </w:t>
      </w:r>
      <w:r>
        <w:rPr>
          <w:b/>
        </w:rPr>
        <w:t>subscription badge</w:t>
      </w:r>
    </w:p>
    <w:p>
      <w:r>
        <w:t xml:space="preserve">  (Trial / Basic / Pro / Pending) with days remaining.</w:t>
      </w:r>
    </w:p>
    <w:p>
      <w:pPr>
        <w:pStyle w:val="ListBullet"/>
      </w:pPr>
      <w:r>
        <w:rPr>
          <w:b/>
        </w:rPr>
        <w:t>Cashflow Support banner</w:t>
      </w:r>
      <w:r>
        <w:t xml:space="preserve"> 🔒 — apply for ₹50 K–₹10 L business finance</w:t>
      </w:r>
    </w:p>
    <w:p>
      <w:r>
        <w:t xml:space="preserve">  (§20.2).</w:t>
      </w:r>
    </w:p>
    <w:p>
      <w:r>
        <w:t>The sections, in order, are: **Customers · Operations · Sales &amp; Marketing ·</w:t>
      </w:r>
    </w:p>
    <w:p>
      <w:r>
        <w:t>Analytics · Store &amp; Account · Plan &amp; Support · Admin** (admin role only). Each</w:t>
      </w:r>
    </w:p>
    <w:p>
      <w:r>
        <w:t xml:space="preserve">is covered below. At the very bottom: the </w:t>
      </w:r>
      <w:r>
        <w:rPr>
          <w:b/>
        </w:rPr>
        <w:t>Sign Out</w:t>
      </w:r>
      <w:r>
        <w:t xml:space="preserve"> button and the app</w:t>
      </w:r>
    </w:p>
    <w:p>
      <w:r>
        <w:t>version.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15. Customers Section</w:t>
      </w:r>
    </w:p>
    <w:p>
      <w:pPr>
        <w:pStyle w:val="Heading3"/>
      </w:pPr>
      <w:r>
        <w:t>Customer Growth (Referrals) 🔒 Pro</w:t>
      </w:r>
    </w:p>
    <w:p>
      <w:r>
        <w:t>Turn customers into a referral engine.</w:t>
      </w:r>
    </w:p>
    <w:p>
      <w:pPr>
        <w:pStyle w:val="ListBullet"/>
      </w:pPr>
      <w:r>
        <w:rPr>
          <w:b/>
        </w:rPr>
        <w:t>+ New Campaign</w:t>
      </w:r>
      <w:r>
        <w:t xml:space="preserve"> — name, referrer reward (₹), new-customer discount (%),</w:t>
      </w:r>
    </w:p>
    <w:p>
      <w:r>
        <w:t xml:space="preserve">  optional expiry. Save.</w:t>
      </w:r>
    </w:p>
    <w:p>
      <w:pPr>
        <w:pStyle w:val="ListBullet"/>
      </w:pPr>
      <w:r>
        <w:t xml:space="preserve">Tap a campaign → </w:t>
      </w:r>
      <w:r>
        <w:rPr>
          <w:b/>
        </w:rPr>
        <w:t>Share QR</w:t>
      </w:r>
      <w:r>
        <w:t xml:space="preserve"> to print and display near your counter.</w:t>
      </w:r>
    </w:p>
    <w:p>
      <w:pPr>
        <w:pStyle w:val="ListBullet"/>
      </w:pPr>
      <w:r>
        <w:rPr>
          <w:b/>
        </w:rPr>
        <w:t>Redemption:</w:t>
      </w:r>
      <w:r>
        <w:t xml:space="preserve"> a new customer brings the QR → at POS tap the </w:t>
      </w:r>
      <w:r>
        <w:rPr>
          <w:b/>
        </w:rPr>
        <w:t>gift icon</w:t>
      </w:r>
    </w:p>
    <w:p>
      <w:r>
        <w:t xml:space="preserve">  and scan it → enter their name/phone → the discount applies and the referrer</w:t>
      </w:r>
    </w:p>
    <w:p>
      <w:r>
        <w:t xml:space="preserve">  is credited after checkout.</w:t>
      </w:r>
    </w:p>
    <w:p>
      <w:pPr>
        <w:pStyle w:val="Heading3"/>
      </w:pPr>
      <w:r>
        <w:t>Customer Relations</w:t>
      </w:r>
    </w:p>
    <w:p>
      <w:r>
        <w:t>A directory of everyone who has bought from you.</w:t>
      </w:r>
    </w:p>
    <w:p>
      <w:pPr>
        <w:pStyle w:val="ListBullet"/>
      </w:pPr>
      <w:r>
        <w:rPr>
          <w:b/>
        </w:rPr>
        <w:t>Search bar</w:t>
      </w:r>
      <w:r>
        <w:t xml:space="preserve"> + </w:t>
      </w:r>
      <w:r>
        <w:rPr>
          <w:b/>
        </w:rPr>
        <w:t>segment chips</w:t>
      </w:r>
      <w:r>
        <w:t>: Regular, Occasional, Impulse, Bulk,</w:t>
      </w:r>
    </w:p>
    <w:p>
      <w:r>
        <w:t xml:space="preserve">  Credit, Inactive.</w:t>
      </w:r>
    </w:p>
    <w:p>
      <w:pPr>
        <w:pStyle w:val="ListBullet"/>
      </w:pPr>
      <w:r>
        <w:t>Each row: name, phone, segment badge, total spent, last visit.</w:t>
      </w:r>
    </w:p>
    <w:p>
      <w:pPr>
        <w:pStyle w:val="ListBullet"/>
      </w:pPr>
      <w:r>
        <w:rPr>
          <w:b/>
        </w:rPr>
        <w:t>Sync icon</w:t>
      </w:r>
      <w:r>
        <w:t xml:space="preserve"> imports phone contacts not already in the system (you review</w:t>
      </w:r>
    </w:p>
    <w:p>
      <w:r>
        <w:t xml:space="preserve">  first). </w:t>
      </w:r>
      <w:r>
        <w:rPr>
          <w:b/>
        </w:rPr>
        <w:t>+</w:t>
      </w:r>
      <w:r>
        <w:t xml:space="preserve"> adds a customer manually.</w:t>
      </w:r>
    </w:p>
    <w:p>
      <w:pPr>
        <w:pStyle w:val="ListBullet"/>
      </w:pPr>
      <w:r>
        <w:rPr>
          <w:b/>
        </w:rPr>
        <w:t>Inactive customers</w:t>
      </w:r>
      <w:r>
        <w:t xml:space="preserve"> get a </w:t>
      </w:r>
      <w:r>
        <w:rPr>
          <w:b/>
        </w:rPr>
        <w:t>WhatsApp re-engagement</w:t>
      </w:r>
      <w:r>
        <w:t xml:space="preserve"> button.</w:t>
      </w:r>
    </w:p>
    <w:p>
      <w:r>
        <w:rPr>
          <w:b/>
        </w:rPr>
        <w:t>Customer Detail</w:t>
      </w:r>
      <w:r>
        <w:t xml:space="preserve"> (tap a customer): balance / total spent / total orders;</w:t>
      </w:r>
    </w:p>
    <w:p>
      <w:r>
        <w:rPr>
          <w:b/>
        </w:rPr>
        <w:t>Customer Info</w:t>
      </w:r>
      <w:r>
        <w:t xml:space="preserve"> (household size, join date, </w:t>
      </w:r>
      <w:r>
        <w:rPr>
          <w:b/>
        </w:rPr>
        <w:t>Area/Association</w:t>
      </w:r>
      <w:r>
        <w:t xml:space="preserve"> link);</w:t>
      </w:r>
    </w:p>
    <w:p>
      <w:r>
        <w:rPr>
          <w:b/>
        </w:rPr>
        <w:t>Purchase History</w:t>
      </w:r>
      <w:r>
        <w:t xml:space="preserve">; </w:t>
      </w:r>
      <w:r>
        <w:rPr>
          <w:b/>
        </w:rPr>
        <w:t>Profile &amp; Wishlist</w:t>
      </w:r>
      <w:r>
        <w:t xml:space="preserve"> (see below); Edit/Delete.</w:t>
      </w:r>
    </w:p>
    <w:p>
      <w:r>
        <w:rPr>
          <w:b/>
        </w:rPr>
        <w:t>Profile &amp; Wishlist</w:t>
      </w:r>
      <w:r>
        <w:t xml:space="preserve"> (part of "Customer 360"): store extra details relevant</w:t>
      </w:r>
    </w:p>
    <w:p>
      <w:r>
        <w:t xml:space="preserve">to your shop — </w:t>
      </w:r>
      <w:r>
        <w:rPr>
          <w:b/>
        </w:rPr>
        <w:t>prescription</w:t>
      </w:r>
      <w:r>
        <w:t xml:space="preserve"> (optical), </w:t>
      </w:r>
      <w:r>
        <w:rPr>
          <w:b/>
        </w:rPr>
        <w:t>style profile</w:t>
      </w:r>
      <w:r>
        <w:t xml:space="preserve"> (apparel), **size</w:t>
      </w:r>
    </w:p>
    <w:p>
      <w:r>
        <w:t>profile</w:t>
      </w:r>
      <w:r>
        <w:rPr>
          <w:b/>
        </w:rPr>
        <w:t xml:space="preserve"> — and keep a </w:t>
      </w:r>
      <w:r>
        <w:t>wishlist** of products the customer wants, so you can</w:t>
      </w:r>
    </w:p>
    <w:p>
      <w:r>
        <w:t>follow up when they're back in stock.</w:t>
      </w:r>
    </w:p>
    <w:p>
      <w:pPr>
        <w:pStyle w:val="Heading3"/>
      </w:pPr>
      <w:r>
        <w:t>Area Associations</w:t>
      </w:r>
    </w:p>
    <w:p>
      <w:r>
        <w:t>Track nearby places that send you customers (apartments, hostels, schools,</w:t>
      </w:r>
    </w:p>
    <w:p>
      <w:r>
        <w:t>offices, colonies).</w:t>
      </w:r>
    </w:p>
    <w:p>
      <w:pPr>
        <w:pStyle w:val="ListBullet"/>
      </w:pPr>
      <w:r>
        <w:rPr>
          <w:b/>
        </w:rPr>
        <w:t>My Areas</w:t>
      </w:r>
      <w:r>
        <w:t xml:space="preserve"> tab — add an area (type, name, estimated households, notes);</w:t>
      </w:r>
    </w:p>
    <w:p>
      <w:r>
        <w:t xml:space="preserve">  toggle </w:t>
      </w:r>
      <w:r>
        <w:rPr>
          <w:b/>
        </w:rPr>
        <w:t>Active</w:t>
      </w:r>
      <w:r>
        <w:t>; delete.</w:t>
      </w:r>
    </w:p>
    <w:p>
      <w:pPr>
        <w:pStyle w:val="ListBullet"/>
      </w:pPr>
      <w:r>
        <w:rPr>
          <w:b/>
        </w:rPr>
        <w:t>Customer Heatmap</w:t>
      </w:r>
      <w:r>
        <w:t xml:space="preserve"> tab — per area: 90-day revenue, orders, average order</w:t>
      </w:r>
    </w:p>
    <w:p>
      <w:r>
        <w:t xml:space="preserve">  value, customer count, and a share bar. Link a customer to an area from their</w:t>
      </w:r>
    </w:p>
    <w:p>
      <w:r>
        <w:t xml:space="preserve">  Customer Detail screen.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16. Operations Section</w:t>
      </w:r>
    </w:p>
    <w:p>
      <w:r>
        <w:t>Day-to-day running of the store. Which rows appear depends on your shop type.</w:t>
      </w:r>
    </w:p>
    <w:p>
      <w:pPr>
        <w:pStyle w:val="Heading3"/>
      </w:pPr>
      <w:r>
        <w:t>16.1 Staff</w:t>
      </w:r>
    </w:p>
    <w:p>
      <w:r>
        <w:t>Manage your team, attendance and tasks.</w:t>
      </w:r>
    </w:p>
    <w:p>
      <w:pPr>
        <w:pStyle w:val="ListBullet"/>
      </w:pPr>
      <w:r>
        <w:rPr>
          <w:b/>
        </w:rPr>
        <w:t>Team list</w:t>
      </w:r>
      <w:r>
        <w:t xml:space="preserve"> — each member with role and (if set) commission %.</w:t>
      </w:r>
    </w:p>
    <w:p>
      <w:pPr>
        <w:pStyle w:val="ListBullet"/>
      </w:pPr>
      <w:r>
        <w:rPr>
          <w:b/>
        </w:rPr>
        <w:t>Add / Edit staff</w:t>
      </w:r>
      <w:r>
        <w:t xml:space="preserve"> — name, phone, role, </w:t>
      </w:r>
      <w:r>
        <w:rPr>
          <w:b/>
        </w:rPr>
        <w:t>commission %</w:t>
      </w:r>
      <w:r>
        <w:t>, active toggle.</w:t>
      </w:r>
    </w:p>
    <w:p>
      <w:pPr>
        <w:pStyle w:val="ListBullet"/>
      </w:pPr>
      <w:r>
        <w:rPr>
          <w:b/>
        </w:rPr>
        <w:t>Attendance</w:t>
      </w:r>
      <w:r>
        <w:t xml:space="preserve"> — mark present/absent per day (one entry per day) with quick</w:t>
      </w:r>
    </w:p>
    <w:p>
      <w:r>
        <w:t xml:space="preserve">  chips.</w:t>
      </w:r>
    </w:p>
    <w:p>
      <w:pPr>
        <w:pStyle w:val="ListBullet"/>
      </w:pPr>
      <w:r>
        <w:rPr>
          <w:b/>
        </w:rPr>
        <w:t>Tasks</w:t>
      </w:r>
      <w:r>
        <w:t xml:space="preserve"> — a checklist you can add to, tick off, and swipe to delete.</w:t>
      </w:r>
    </w:p>
    <w:p>
      <w:pPr>
        <w:pStyle w:val="ListBullet"/>
      </w:pPr>
      <w:r>
        <w:rPr>
          <w:b/>
        </w:rPr>
        <w:t>Sales by staff</w:t>
      </w:r>
      <w:r>
        <w:t xml:space="preserve"> — when you pick </w:t>
      </w:r>
      <w:r>
        <w:rPr>
          <w:b/>
        </w:rPr>
        <w:t>Billed by</w:t>
      </w:r>
      <w:r>
        <w:t xml:space="preserve"> at checkout (§10.1), each</w:t>
      </w:r>
    </w:p>
    <w:p>
      <w:r>
        <w:t xml:space="preserve">  member's </w:t>
      </w:r>
      <w:r>
        <w:rPr>
          <w:b/>
        </w:rPr>
        <w:t>sales this month</w:t>
      </w:r>
      <w:r>
        <w:t xml:space="preserve"> and </w:t>
      </w:r>
      <w:r>
        <w:rPr>
          <w:b/>
        </w:rPr>
        <w:t>commission ₹</w:t>
      </w:r>
      <w:r>
        <w:t xml:space="preserve"> (sales × %) show on their</w:t>
      </w:r>
    </w:p>
    <w:p>
      <w:r>
        <w:t xml:space="preserve">  card. The </w:t>
      </w:r>
      <w:r>
        <w:rPr>
          <w:b/>
        </w:rPr>
        <w:t>staff-performance KPI</w:t>
      </w:r>
      <w:r>
        <w:t xml:space="preserve"> uses this.</w:t>
      </w:r>
    </w:p>
    <w:p>
      <w:pPr>
        <w:pStyle w:val="Heading3"/>
      </w:pPr>
      <w:r>
        <w:t>16.2 Estimates &amp; Returns</w:t>
      </w:r>
    </w:p>
    <w:p>
      <w:r>
        <w:t>A tabbed screen for quotes and returns.</w:t>
      </w:r>
    </w:p>
    <w:p>
      <w:r>
        <w:rPr>
          <w:b/>
        </w:rPr>
        <w:t>Estimates (proforma / quotations):</w:t>
      </w:r>
    </w:p>
    <w:p>
      <w:pPr>
        <w:pStyle w:val="ListBullet"/>
      </w:pPr>
      <w:r>
        <w:t>Create a multi-line estimate (pick products with prices, or free-text rows),</w:t>
      </w:r>
    </w:p>
    <w:p>
      <w:r>
        <w:t xml:space="preserve">  with an optional validity date.</w:t>
      </w:r>
    </w:p>
    <w:p>
      <w:pPr>
        <w:pStyle w:val="ListBullet"/>
      </w:pPr>
      <w:r>
        <w:t xml:space="preserve">Open an estimate to see items, totals and </w:t>
      </w:r>
      <w:r>
        <w:rPr>
          <w:b/>
        </w:rPr>
        <w:t>status chips</w:t>
      </w:r>
      <w:r>
        <w:t xml:space="preserve"> (draft → sent →</w:t>
      </w:r>
    </w:p>
    <w:p>
      <w:r>
        <w:t xml:space="preserve">  accepted/rejected).</w:t>
      </w:r>
    </w:p>
    <w:p>
      <w:pPr>
        <w:pStyle w:val="ListBullet"/>
      </w:pPr>
      <w:r>
        <w:rPr>
          <w:b/>
        </w:rPr>
        <w:t>Convert to sale</w:t>
      </w:r>
      <w:r>
        <w:t xml:space="preserve"> — an accepted estimate pre-fills the POS cart so you can</w:t>
      </w:r>
    </w:p>
    <w:p>
      <w:r>
        <w:t xml:space="preserve">  check out normally; the estimate is then linked to the order.</w:t>
      </w:r>
    </w:p>
    <w:p>
      <w:pPr>
        <w:pStyle w:val="ListBullet"/>
      </w:pPr>
      <w:r>
        <w:rPr>
          <w:b/>
        </w:rPr>
        <w:t>Share</w:t>
      </w:r>
      <w:r>
        <w:t xml:space="preserve"> the estimate to the customer on WhatsApp.</w:t>
      </w:r>
    </w:p>
    <w:p>
      <w:r>
        <w:rPr>
          <w:b/>
        </w:rPr>
        <w:t>Returns:</w:t>
      </w:r>
    </w:p>
    <w:p>
      <w:pPr>
        <w:pStyle w:val="ListBullet"/>
      </w:pPr>
      <w:r>
        <w:t xml:space="preserve">A unified, read-only </w:t>
      </w:r>
      <w:r>
        <w:rPr>
          <w:b/>
        </w:rPr>
        <w:t>returns history</w:t>
      </w:r>
      <w:r>
        <w:t xml:space="preserve"> — item names, the original order,</w:t>
      </w:r>
    </w:p>
    <w:p>
      <w:r>
        <w:t xml:space="preserve">  refund amount, and </w:t>
      </w:r>
      <w:r>
        <w:rPr>
          <w:b/>
        </w:rPr>
        <w:t>restocked / return-to-vendor</w:t>
      </w:r>
      <w:r>
        <w:t xml:space="preserve"> badges.</w:t>
      </w:r>
    </w:p>
    <w:p>
      <w:pPr>
        <w:pStyle w:val="ListBullet"/>
      </w:pPr>
      <w:r>
        <w:rPr>
          <w:b/>
        </w:rPr>
        <w:t>Log return</w:t>
      </w:r>
      <w:r>
        <w:t xml:space="preserve"> (floating button) → pick the original order (search by</w:t>
      </w:r>
    </w:p>
    <w:p>
      <w:r>
        <w:t xml:space="preserve">  customer/phone) → the return sheet opens with the order's items. Choose items,</w:t>
      </w:r>
    </w:p>
    <w:p>
      <w:r>
        <w:t xml:space="preserve">  set the refund (defaults to what was paid), mark it an exchange if needed.</w:t>
      </w:r>
    </w:p>
    <w:p>
      <w:r>
        <w:t xml:space="preserve">  Resaleable stock is added back; damaged stock is logged to the vendor.</w:t>
      </w:r>
    </w:p>
    <w:p>
      <w:pPr>
        <w:pStyle w:val="ListBullet"/>
      </w:pPr>
      <w:r>
        <w:t>The order-details screen shows a "returns on this bill" card once a return</w:t>
      </w:r>
    </w:p>
    <w:p>
      <w:r>
        <w:t xml:space="preserve">  exists.</w:t>
      </w:r>
    </w:p>
    <w:p>
      <w:pPr>
        <w:pStyle w:val="Heading3"/>
      </w:pPr>
      <w:r>
        <w:t>16.3 Stock Racks</w:t>
      </w:r>
    </w:p>
    <w:p>
      <w:r>
        <w:t>Find where a product physically lives in your shop.</w:t>
      </w:r>
    </w:p>
    <w:p>
      <w:pPr>
        <w:pStyle w:val="ListBullet"/>
      </w:pPr>
      <w:r>
        <w:t xml:space="preserve">Default view is a </w:t>
      </w:r>
      <w:r>
        <w:rPr>
          <w:b/>
        </w:rPr>
        <w:t>list of racks with item counts</w:t>
      </w:r>
      <w:r>
        <w:t>; tap a rack to see its</w:t>
      </w:r>
    </w:p>
    <w:p>
      <w:r>
        <w:t xml:space="preserve">  contents. Search for a rack by name.</w:t>
      </w:r>
    </w:p>
    <w:p>
      <w:pPr>
        <w:pStyle w:val="ListBullet"/>
      </w:pPr>
      <w:r>
        <w:rPr>
          <w:b/>
        </w:rPr>
        <w:t>Place stock</w:t>
      </w:r>
      <w:r>
        <w:t xml:space="preserve"> — pick a product with the normal product picker (or scan its</w:t>
      </w:r>
    </w:p>
    <w:p>
      <w:r>
        <w:t xml:space="preserve">  barcode), choose a rack label and quantity.</w:t>
      </w:r>
    </w:p>
    <w:p>
      <w:pPr>
        <w:pStyle w:val="ListBullet"/>
      </w:pPr>
      <w:r>
        <w:t xml:space="preserve">Row actions: </w:t>
      </w:r>
      <w:r>
        <w:rPr>
          <w:b/>
        </w:rPr>
        <w:t>change quantity</w:t>
      </w:r>
      <w:r>
        <w:t xml:space="preserve">, </w:t>
      </w:r>
      <w:r>
        <w:rPr>
          <w:b/>
        </w:rPr>
        <w:t>move to another rack</w:t>
      </w:r>
      <w:r>
        <w:t xml:space="preserve">, </w:t>
      </w:r>
      <w:r>
        <w:rPr>
          <w:b/>
        </w:rPr>
        <w:t>remove</w:t>
      </w:r>
      <w:r>
        <w:t>.</w:t>
      </w:r>
    </w:p>
    <w:p>
      <w:pPr>
        <w:pStyle w:val="ListBullet"/>
      </w:pPr>
      <w:r>
        <w:t xml:space="preserve">From the </w:t>
      </w:r>
      <w:r>
        <w:rPr>
          <w:b/>
        </w:rPr>
        <w:t>Stock tab</w:t>
      </w:r>
      <w:r>
        <w:t>, long-press any product to open its rack sheet and</w:t>
      </w:r>
    </w:p>
    <w:p>
      <w:r>
        <w:t xml:space="preserve">  </w:t>
      </w:r>
      <w:r>
        <w:rPr>
          <w:b/>
        </w:rPr>
        <w:t>Set location</w:t>
      </w:r>
      <w:r>
        <w:t xml:space="preserve"> — this is the fast "where is product X?" lookup.</w:t>
      </w:r>
    </w:p>
    <w:p>
      <w:pPr>
        <w:pStyle w:val="Heading3"/>
      </w:pPr>
      <w:r>
        <w:t>16.4 Job Cards / Repairs 🏷️ Non-grocery</w:t>
      </w:r>
    </w:p>
    <w:p>
      <w:r>
        <w:t>For alterations, repairs and pre-orders (tailoring, device repair, optical</w:t>
      </w:r>
    </w:p>
    <w:p>
      <w:r>
        <w:t>fitting, etc.).</w:t>
      </w:r>
    </w:p>
    <w:p>
      <w:pPr>
        <w:pStyle w:val="ListBullet"/>
      </w:pPr>
      <w:r>
        <w:rPr>
          <w:b/>
        </w:rPr>
        <w:t>Type chips</w:t>
      </w:r>
      <w:r>
        <w:t xml:space="preserve"> — alteration / repair / pre-order.</w:t>
      </w:r>
    </w:p>
    <w:p>
      <w:pPr>
        <w:pStyle w:val="ListBullet"/>
      </w:pPr>
      <w:r>
        <w:rPr>
          <w:b/>
        </w:rPr>
        <w:t>Create a job card</w:t>
      </w:r>
      <w:r>
        <w:t xml:space="preserve"> — pick the customer, describe the work, set a promised</w:t>
      </w:r>
    </w:p>
    <w:p>
      <w:r>
        <w:t xml:space="preserve">  date and time.</w:t>
      </w:r>
    </w:p>
    <w:p>
      <w:pPr>
        <w:pStyle w:val="ListBullet"/>
      </w:pPr>
      <w:r>
        <w:rPr>
          <w:b/>
        </w:rPr>
        <w:t>Status workflow</w:t>
      </w:r>
      <w:r>
        <w:t xml:space="preserve"> — move each card through its stages (e.g. received → in</w:t>
      </w:r>
    </w:p>
    <w:p>
      <w:r>
        <w:t xml:space="preserve">  progress → ready → delivered).</w:t>
      </w:r>
    </w:p>
    <w:p>
      <w:r>
        <w:t>This row is hidden for grocery shops.</w:t>
      </w:r>
    </w:p>
    <w:p>
      <w:pPr>
        <w:pStyle w:val="Heading3"/>
      </w:pPr>
      <w:r>
        <w:t>16.5 Warranty &amp; Serials 🏷️ Electronics / Optical</w:t>
      </w:r>
    </w:p>
    <w:p>
      <w:r>
        <w:t>Track serial numbers/IMEIs and warranty claims.</w:t>
      </w:r>
    </w:p>
    <w:p>
      <w:r>
        <w:rPr>
          <w:b/>
        </w:rPr>
        <w:t>Serials tab:</w:t>
      </w:r>
    </w:p>
    <w:p>
      <w:pPr>
        <w:pStyle w:val="ListBullet"/>
      </w:pPr>
      <w:r>
        <w:t>A list of registered units — **product name &amp; variant, sold date,</w:t>
      </w:r>
    </w:p>
    <w:p>
      <w:r>
        <w:t xml:space="preserve">  warranty-until badge** (active / expiring / expired), status.</w:t>
      </w:r>
    </w:p>
    <w:p>
      <w:pPr>
        <w:pStyle w:val="ListBullet"/>
      </w:pPr>
      <w:r>
        <w:rPr>
          <w:b/>
        </w:rPr>
        <w:t>Search</w:t>
      </w:r>
      <w:r>
        <w:t xml:space="preserve"> and </w:t>
      </w:r>
      <w:r>
        <w:rPr>
          <w:b/>
        </w:rPr>
        <w:t>status filter</w:t>
      </w:r>
      <w:r>
        <w:t>.</w:t>
      </w:r>
    </w:p>
    <w:p>
      <w:pPr>
        <w:pStyle w:val="ListBullet"/>
      </w:pPr>
      <w:r>
        <w:rPr>
          <w:b/>
        </w:rPr>
        <w:t>Add serial</w:t>
      </w:r>
      <w:r>
        <w:t xml:space="preserve"> — pick a product and scan/enter the serial (you can register</w:t>
      </w:r>
    </w:p>
    <w:p>
      <w:r>
        <w:t xml:space="preserve">  serials outside of a sale).</w:t>
      </w:r>
    </w:p>
    <w:p>
      <w:r>
        <w:rPr>
          <w:b/>
        </w:rPr>
        <w:t>Warranty claims tab:</w:t>
      </w:r>
    </w:p>
    <w:p>
      <w:pPr>
        <w:pStyle w:val="ListBullet"/>
      </w:pPr>
      <w:r>
        <w:t>Claim cards show the customer, created date and days open, with **status</w:t>
      </w:r>
    </w:p>
    <w:p>
      <w:r>
        <w:t xml:space="preserve">  chips**.</w:t>
      </w:r>
    </w:p>
    <w:p>
      <w:pPr>
        <w:pStyle w:val="ListBullet"/>
      </w:pPr>
      <w:r>
        <w:t>Create a claim by picking the serial and describing the issue.</w:t>
      </w:r>
    </w:p>
    <w:p>
      <w:r>
        <w:t xml:space="preserve">The </w:t>
      </w:r>
      <w:r>
        <w:rPr>
          <w:b/>
        </w:rPr>
        <w:t>warranty-claim-rate KPI</w:t>
      </w:r>
      <w:r>
        <w:t xml:space="preserve"> is driven by this module.</w:t>
      </w:r>
    </w:p>
    <w:p>
      <w:pPr>
        <w:pStyle w:val="Heading3"/>
      </w:pPr>
      <w:r>
        <w:t>16.6 GST Report 🏷️ Non-grocery</w:t>
      </w:r>
    </w:p>
    <w:p>
      <w:r>
        <w:t>A summary of GST collected over a period, broken down for filing. Uses the</w:t>
      </w:r>
    </w:p>
    <w:p>
      <w:r>
        <w:t>GST/HSN data on your products and the tax extracted at checkout (§13).</w:t>
      </w:r>
    </w:p>
    <w:p>
      <w:pPr>
        <w:pStyle w:val="IntenseQuote"/>
      </w:pPr>
      <w:r>
        <w:t>Registered kirana stores also file GST — if you need this and it's hidden,</w:t>
      </w:r>
    </w:p>
    <w:p>
      <w:pPr>
        <w:pStyle w:val="IntenseQuote"/>
      </w:pPr>
      <w:r>
        <w:t>set your store type appropriately in Store Settings, or contact support.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17. Sales &amp; Marketing Section</w:t>
      </w:r>
    </w:p>
    <w:p>
      <w:pPr>
        <w:pStyle w:val="Heading3"/>
      </w:pPr>
      <w:r>
        <w:t>17.1 My Baskets</w:t>
      </w:r>
    </w:p>
    <w:p>
      <w:r>
        <w:t>Saved item bundles you can add to a POS cart in one tap.</w:t>
      </w:r>
    </w:p>
    <w:p>
      <w:pPr>
        <w:pStyle w:val="ListBullet"/>
      </w:pPr>
      <w:r>
        <w:rPr>
          <w:b/>
        </w:rPr>
        <w:t>+ New Basket</w:t>
      </w:r>
      <w:r>
        <w:t xml:space="preserve"> — name, description, add items (search + quantity), optional</w:t>
      </w:r>
    </w:p>
    <w:p>
      <w:r>
        <w:t xml:space="preserve">  flat bundle price, optional valid-until date. Save.</w:t>
      </w:r>
    </w:p>
    <w:p>
      <w:pPr>
        <w:pStyle w:val="ListBullet"/>
      </w:pPr>
      <w:r>
        <w:t>Active baskets appear in the POS empty-cart "Bundles &amp; Deals" section; tap</w:t>
      </w:r>
    </w:p>
    <w:p>
      <w:r>
        <w:t xml:space="preserve">  </w:t>
      </w:r>
      <w:r>
        <w:rPr>
          <w:b/>
        </w:rPr>
        <w:t>Add to Cart</w:t>
      </w:r>
      <w:r>
        <w:t xml:space="preserve"> to add all in-stock items.</w:t>
      </w:r>
    </w:p>
    <w:p>
      <w:pPr>
        <w:pStyle w:val="ListBullet"/>
      </w:pPr>
      <w:r>
        <w:t xml:space="preserve">Baskets can carry </w:t>
      </w:r>
      <w:r>
        <w:rPr>
          <w:b/>
        </w:rPr>
        <w:t>tiered bundle pricing</w:t>
      </w:r>
      <w:r>
        <w:t xml:space="preserve"> (e.g. Bronze/Silver/Gold), and a</w:t>
      </w:r>
    </w:p>
    <w:p>
      <w:r>
        <w:t xml:space="preserve">  savings banner shows the customer how much they save.</w:t>
      </w:r>
    </w:p>
    <w:p>
      <w:pPr>
        <w:pStyle w:val="ListBullet"/>
      </w:pPr>
      <w:r>
        <w:t xml:space="preserve">Edit by tapping a row; delete via the bin icon; the </w:t>
      </w:r>
      <w:r>
        <w:rPr>
          <w:b/>
        </w:rPr>
        <w:t>Active</w:t>
      </w:r>
      <w:r>
        <w:t xml:space="preserve"> toggle</w:t>
      </w:r>
    </w:p>
    <w:p>
      <w:r>
        <w:t xml:space="preserve">  controls POS visibility.</w:t>
      </w:r>
    </w:p>
    <w:p>
      <w:pPr>
        <w:pStyle w:val="ListBullet"/>
      </w:pPr>
      <w:r>
        <w:rPr>
          <w:b/>
        </w:rPr>
        <w:t>Alert</w:t>
      </w:r>
      <w:r>
        <w:t xml:space="preserve"> pushes a one-time notification about the basket to nearby customers</w:t>
      </w:r>
    </w:p>
    <w:p>
      <w:r>
        <w:t xml:space="preserve">  🔒 (throttled to once per day).</w:t>
      </w:r>
    </w:p>
    <w:p>
      <w:pPr>
        <w:pStyle w:val="Heading3"/>
      </w:pPr>
      <w:r>
        <w:t>17.2 Loyalty &amp; Offers</w:t>
      </w:r>
    </w:p>
    <w:p>
      <w:r>
        <w:t>A points-and-coupons programme for your customers.</w:t>
      </w:r>
    </w:p>
    <w:p>
      <w:r>
        <w:rPr>
          <w:b/>
        </w:rPr>
        <w:t>Loyalty settings:</w:t>
      </w:r>
    </w:p>
    <w:p>
      <w:pPr>
        <w:pStyle w:val="ListBullet"/>
      </w:pPr>
      <w:r>
        <w:t xml:space="preserve">Turn loyalty on and set how points are </w:t>
      </w:r>
      <w:r>
        <w:rPr>
          <w:b/>
        </w:rPr>
        <w:t>earned</w:t>
      </w:r>
      <w:r>
        <w:t xml:space="preserve"> (per ₹ spent) and the</w:t>
      </w:r>
    </w:p>
    <w:p>
      <w:r>
        <w:t xml:space="preserve">  </w:t>
      </w:r>
      <w:r>
        <w:rPr>
          <w:b/>
        </w:rPr>
        <w:t>tiers</w:t>
      </w:r>
      <w:r>
        <w:t xml:space="preserve"> (e.g. Silver/Gold/Platinum) with their thresholds.</w:t>
      </w:r>
    </w:p>
    <w:p>
      <w:r>
        <w:rPr>
          <w:b/>
        </w:rPr>
        <w:t>Coupons:</w:t>
      </w:r>
    </w:p>
    <w:p>
      <w:pPr>
        <w:pStyle w:val="ListBullet"/>
      </w:pPr>
      <w:r>
        <w:t>Create coupons (fixed ₹ or % off, validity), and manage them from the</w:t>
      </w:r>
    </w:p>
    <w:p>
      <w:r>
        <w:t xml:space="preserve">  </w:t>
      </w:r>
      <w:r>
        <w:rPr>
          <w:b/>
        </w:rPr>
        <w:t>Coupon Manager</w:t>
      </w:r>
      <w:r>
        <w:t>.</w:t>
      </w:r>
    </w:p>
    <w:p>
      <w:r>
        <w:rPr>
          <w:b/>
        </w:rPr>
        <w:t>In use:</w:t>
      </w:r>
    </w:p>
    <w:p>
      <w:pPr>
        <w:pStyle w:val="ListBullet"/>
      </w:pPr>
      <w:r>
        <w:t>Customers earn points automatically on each sale.</w:t>
      </w:r>
    </w:p>
    <w:p>
      <w:pPr>
        <w:pStyle w:val="ListBullet"/>
      </w:pPr>
      <w:r>
        <w:t xml:space="preserve">At </w:t>
      </w:r>
      <w:r>
        <w:rPr>
          <w:b/>
        </w:rPr>
        <w:t>POS checkout</w:t>
      </w:r>
      <w:r>
        <w:t xml:space="preserve"> you can </w:t>
      </w:r>
      <w:r>
        <w:rPr>
          <w:b/>
        </w:rPr>
        <w:t>redeem points</w:t>
      </w:r>
      <w:r>
        <w:t xml:space="preserve"> or </w:t>
      </w:r>
      <w:r>
        <w:rPr>
          <w:b/>
        </w:rPr>
        <w:t>apply a coupon</w:t>
      </w:r>
      <w:r>
        <w:t>.</w:t>
      </w:r>
    </w:p>
    <w:p>
      <w:pPr>
        <w:pStyle w:val="ListBullet"/>
      </w:pPr>
      <w:r>
        <w:t xml:space="preserve">A customer's </w:t>
      </w:r>
      <w:r>
        <w:rPr>
          <w:b/>
        </w:rPr>
        <w:t>loyalty card</w:t>
      </w:r>
      <w:r>
        <w:t xml:space="preserve"> (points balance and tier) shows in their</w:t>
      </w:r>
    </w:p>
    <w:p>
      <w:r>
        <w:t xml:space="preserve">  Customer Detail. You can capture their </w:t>
      </w:r>
      <w:r>
        <w:rPr>
          <w:b/>
        </w:rPr>
        <w:t>birthday / anniversary</w:t>
      </w:r>
      <w:r>
        <w:t xml:space="preserve"> for</w:t>
      </w:r>
    </w:p>
    <w:p>
      <w:r>
        <w:t xml:space="preserve">  occasion offers.</w:t>
      </w:r>
    </w:p>
    <w:p>
      <w:pPr>
        <w:pStyle w:val="Heading3"/>
      </w:pPr>
      <w:r>
        <w:t>17.3 Services &amp; Appointments 🏷️ Services / Optical</w:t>
      </w:r>
    </w:p>
    <w:p>
      <w:r>
        <w:t>For salons, fitness studios, opticals and any appointment-based business.</w:t>
      </w:r>
    </w:p>
    <w:p>
      <w:pPr>
        <w:pStyle w:val="ListBullet"/>
      </w:pPr>
      <w:r>
        <w:rPr>
          <w:b/>
        </w:rPr>
        <w:t>Services catalogue</w:t>
      </w:r>
      <w:r>
        <w:t xml:space="preserve"> — define the services you offer (name, price,</w:t>
      </w:r>
    </w:p>
    <w:p>
      <w:r>
        <w:t xml:space="preserve">  duration).</w:t>
      </w:r>
    </w:p>
    <w:p>
      <w:pPr>
        <w:pStyle w:val="ListBullet"/>
      </w:pPr>
      <w:r>
        <w:rPr>
          <w:b/>
        </w:rPr>
        <w:t>Appointments</w:t>
      </w:r>
      <w:r>
        <w:t xml:space="preserve"> — a day-by-day calendar. </w:t>
      </w:r>
      <w:r>
        <w:rPr>
          <w:b/>
        </w:rPr>
        <w:t>Book</w:t>
      </w:r>
      <w:r>
        <w:t xml:space="preserve"> an appointment (customer,</w:t>
      </w:r>
    </w:p>
    <w:p>
      <w:r>
        <w:t xml:space="preserve">  service, time), then mark it </w:t>
      </w:r>
      <w:r>
        <w:rPr>
          <w:b/>
        </w:rPr>
        <w:t>completed</w:t>
      </w:r>
      <w:r>
        <w:t xml:space="preserve">, </w:t>
      </w:r>
      <w:r>
        <w:rPr>
          <w:b/>
        </w:rPr>
        <w:t>cancelled</w:t>
      </w:r>
      <w:r>
        <w:t xml:space="preserve"> or </w:t>
      </w:r>
      <w:r>
        <w:rPr>
          <w:b/>
        </w:rPr>
        <w:t>no-show</w:t>
      </w:r>
      <w:r>
        <w:t>.</w:t>
      </w:r>
    </w:p>
    <w:p>
      <w:pPr>
        <w:pStyle w:val="ListBullet"/>
      </w:pPr>
      <w:r>
        <w:rPr>
          <w:b/>
        </w:rPr>
        <w:t>Memberships</w:t>
      </w:r>
      <w:r>
        <w:t xml:space="preserve"> — sell prepaid packs (e.g. "10 sessions") and track sessions</w:t>
      </w:r>
    </w:p>
    <w:p>
      <w:r>
        <w:t xml:space="preserve">  used.</w:t>
      </w:r>
    </w:p>
    <w:p>
      <w:r>
        <w:t xml:space="preserve">The </w:t>
      </w:r>
      <w:r>
        <w:rPr>
          <w:b/>
        </w:rPr>
        <w:t>service-revenue</w:t>
      </w:r>
      <w:r>
        <w:t xml:space="preserve"> and </w:t>
      </w:r>
      <w:r>
        <w:rPr>
          <w:b/>
        </w:rPr>
        <w:t>appointment-utilisation</w:t>
      </w:r>
      <w:r>
        <w:t xml:space="preserve"> KPIs are driven by</w:t>
      </w:r>
    </w:p>
    <w:p>
      <w:r>
        <w:t>this module.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18. Analytics Section</w:t>
      </w:r>
    </w:p>
    <w:p>
      <w:pPr>
        <w:pStyle w:val="Heading3"/>
      </w:pPr>
      <w:r>
        <w:t>18.1 KPI Subscriptions</w:t>
      </w:r>
    </w:p>
    <w:p>
      <w:r>
        <w:t>Choose which business metrics appear as cards on your Home Dashboard.</w:t>
      </w:r>
    </w:p>
    <w:p>
      <w:pPr>
        <w:pStyle w:val="ListBullet"/>
      </w:pPr>
      <w:r>
        <w:rPr>
          <w:b/>
        </w:rPr>
        <w:t>First visit</w:t>
      </w:r>
      <w:r>
        <w:t xml:space="preserve"> opens in </w:t>
      </w:r>
      <w:r>
        <w:rPr>
          <w:b/>
        </w:rPr>
        <w:t>edit mode</w:t>
      </w:r>
      <w:r>
        <w:t xml:space="preserve"> with all KPIs grouped by category</w:t>
      </w:r>
    </w:p>
    <w:p>
      <w:r>
        <w:t xml:space="preserve">  (Sales, Inventory, Finance, Customer, and more on Pro).</w:t>
      </w:r>
    </w:p>
    <w:p>
      <w:pPr>
        <w:pStyle w:val="ListBullet"/>
      </w:pPr>
      <w:r>
        <w:rPr>
          <w:b/>
        </w:rPr>
        <w:t>Tap a KPI card</w:t>
      </w:r>
      <w:r>
        <w:t xml:space="preserve"> to toggle it on/off. Locked KPIs show a </w:t>
      </w:r>
      <w:r>
        <w:rPr>
          <w:b/>
        </w:rPr>
        <w:t>PRO</w:t>
      </w:r>
      <w:r>
        <w:t xml:space="preserve"> badge; the</w:t>
      </w:r>
    </w:p>
    <w:p>
      <w:r>
        <w:t xml:space="preserve">  first 3 KPIs in each non-core category are available on Basic/Trial.</w:t>
      </w:r>
    </w:p>
    <w:p>
      <w:pPr>
        <w:pStyle w:val="ListBullet"/>
      </w:pPr>
      <w:r>
        <w:rPr>
          <w:b/>
        </w:rPr>
        <w:t>Vertical-specific KPIs</w:t>
      </w:r>
      <w:r>
        <w:t xml:space="preserve"> — apparel/footwear/electronics shops get metrics</w:t>
      </w:r>
    </w:p>
    <w:p>
      <w:r>
        <w:t xml:space="preserve">  like </w:t>
      </w:r>
      <w:r>
        <w:rPr>
          <w:b/>
        </w:rPr>
        <w:t>sell-through %, size-curve, markdown %, GMROI</w:t>
      </w:r>
      <w:r>
        <w:t>; services shops get</w:t>
      </w:r>
    </w:p>
    <w:p>
      <w:r>
        <w:t xml:space="preserve">  </w:t>
      </w:r>
      <w:r>
        <w:rPr>
          <w:b/>
        </w:rPr>
        <w:t>service revenue</w:t>
      </w:r>
      <w:r>
        <w:t xml:space="preserve"> and </w:t>
      </w:r>
      <w:r>
        <w:rPr>
          <w:b/>
        </w:rPr>
        <w:t>appointment utilisation</w:t>
      </w:r>
      <w:r>
        <w:t>; multi-store owners get</w:t>
      </w:r>
    </w:p>
    <w:p>
      <w:r>
        <w:t xml:space="preserve">  </w:t>
      </w:r>
      <w:r>
        <w:rPr>
          <w:b/>
        </w:rPr>
        <w:t>zone/city comparison</w:t>
      </w:r>
      <w:r>
        <w:t>; and so on. Which of these are available is set by</w:t>
      </w:r>
    </w:p>
    <w:p>
      <w:r>
        <w:t xml:space="preserve">  the team per shop type and can change without an app update.</w:t>
      </w:r>
    </w:p>
    <w:p>
      <w:pPr>
        <w:pStyle w:val="ListBullet"/>
      </w:pPr>
      <w:r>
        <w:t xml:space="preserve">Tap </w:t>
      </w:r>
      <w:r>
        <w:rPr>
          <w:b/>
        </w:rPr>
        <w:t>Done</w:t>
      </w:r>
      <w:r>
        <w:t xml:space="preserve"> to save. Returning later opens in </w:t>
      </w:r>
      <w:r>
        <w:rPr>
          <w:b/>
        </w:rPr>
        <w:t>view mode</w:t>
      </w:r>
      <w:r>
        <w:t xml:space="preserve"> with live</w:t>
      </w:r>
    </w:p>
    <w:p>
      <w:r>
        <w:t xml:space="preserve">  values; the settings icon returns to edit mode.</w:t>
      </w:r>
    </w:p>
    <w:p>
      <w:pPr>
        <w:pStyle w:val="Heading3"/>
      </w:pPr>
      <w:r>
        <w:t>18.2 Transaction History</w:t>
      </w:r>
    </w:p>
    <w:p>
      <w:r>
        <w:t>A complete log of every POS sale.</w:t>
      </w:r>
    </w:p>
    <w:p>
      <w:pPr>
        <w:pStyle w:val="ListBullet"/>
      </w:pPr>
      <w:r>
        <w:rPr>
          <w:b/>
        </w:rPr>
        <w:t>Filters:</w:t>
      </w:r>
      <w:r>
        <w:t xml:space="preserve"> date range (presets + custom), payment method, status.</w:t>
      </w:r>
    </w:p>
    <w:p>
      <w:pPr>
        <w:pStyle w:val="ListBullet"/>
      </w:pPr>
      <w:r>
        <w:t>Each row: date/time, order ID, customer, item count, total, payment badge.</w:t>
      </w:r>
    </w:p>
    <w:p>
      <w:pPr>
        <w:pStyle w:val="ListBullet"/>
      </w:pPr>
      <w:r>
        <w:t>Tap a row for the full itemised order (with any discounts, tax, loyalty,</w:t>
      </w:r>
    </w:p>
    <w:p>
      <w:r>
        <w:t xml:space="preserve">  customer details) and a </w:t>
      </w:r>
      <w:r>
        <w:rPr>
          <w:b/>
        </w:rPr>
        <w:t>Share</w:t>
      </w:r>
      <w:r>
        <w:t xml:space="preserve"> button for WhatsApp.</w:t>
      </w:r>
    </w:p>
    <w:p>
      <w:pPr>
        <w:pStyle w:val="Heading3"/>
      </w:pPr>
      <w:r>
        <w:t>18.3 Store Comparison 🏷️ Multi-store</w:t>
      </w:r>
    </w:p>
    <w:p>
      <w:r>
        <w:t xml:space="preserve">If you own </w:t>
      </w:r>
      <w:r>
        <w:rPr>
          <w:b/>
        </w:rPr>
        <w:t>more than one store</w:t>
      </w:r>
      <w:r>
        <w:t>, this screen compares them.</w:t>
      </w:r>
    </w:p>
    <w:p>
      <w:pPr>
        <w:pStyle w:val="ListBullet"/>
      </w:pPr>
      <w:r>
        <w:t xml:space="preserve">Revenue bars per store, and </w:t>
      </w:r>
      <w:r>
        <w:rPr>
          <w:b/>
        </w:rPr>
        <w:t>zone/city/area</w:t>
      </w:r>
      <w:r>
        <w:t xml:space="preserve"> tiles comparing performance</w:t>
      </w:r>
    </w:p>
    <w:p>
      <w:r>
        <w:t xml:space="preserve">  across your chain.</w:t>
      </w:r>
    </w:p>
    <w:p>
      <w:pPr>
        <w:pStyle w:val="ListBullet"/>
      </w:pPr>
      <w:r>
        <w:t xml:space="preserve">The </w:t>
      </w:r>
      <w:r>
        <w:rPr>
          <w:b/>
        </w:rPr>
        <w:t>zone-comparison KPI</w:t>
      </w:r>
      <w:r>
        <w:t xml:space="preserve"> is driven by this.</w:t>
      </w:r>
    </w:p>
    <w:p>
      <w:r>
        <w:t>Grouping stores into a chain is done by the team (admin-only); once grouped,</w:t>
      </w:r>
    </w:p>
    <w:p>
      <w:r>
        <w:t>this row appears automatically for owners with multiple stores.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19. Store &amp; Account Section</w:t>
      </w:r>
    </w:p>
    <w:p>
      <w:pPr>
        <w:pStyle w:val="Heading3"/>
      </w:pPr>
      <w:r>
        <w:t>19.1 Switch Store</w:t>
      </w:r>
    </w:p>
    <w:p>
      <w:r>
        <w:t xml:space="preserve">If you run </w:t>
      </w:r>
      <w:r>
        <w:rPr>
          <w:b/>
        </w:rPr>
        <w:t>multiple stores</w:t>
      </w:r>
      <w:r>
        <w:t xml:space="preserve"> under one login, this opens a **store</w:t>
      </w:r>
    </w:p>
    <w:p>
      <w:r>
        <w:t>switcher**. Pick a store to make it active; the app re-loads that store's</w:t>
      </w:r>
    </w:p>
    <w:p>
      <w:r>
        <w:t>products, customers and billing. (Your active store is remembered until you</w:t>
      </w:r>
    </w:p>
    <w:p>
      <w:r>
        <w:t>switch again.)</w:t>
      </w:r>
    </w:p>
    <w:p>
      <w:pPr>
        <w:pStyle w:val="Heading3"/>
      </w:pPr>
      <w:r>
        <w:t>19.2 Language</w:t>
      </w:r>
    </w:p>
    <w:p>
      <w:r>
        <w:t xml:space="preserve">Opens a </w:t>
      </w:r>
      <w:r>
        <w:rPr>
          <w:b/>
        </w:rPr>
        <w:t>language picker</w:t>
      </w:r>
      <w:r>
        <w:t xml:space="preserve">. The app is fully translated into </w:t>
      </w:r>
      <w:r>
        <w:rPr>
          <w:b/>
        </w:rPr>
        <w:t>7 languages</w:t>
      </w:r>
    </w:p>
    <w:p>
      <w:r>
        <w:t>(English plus major Indian languages). Pick one and the whole app switches</w:t>
      </w:r>
    </w:p>
    <w:p>
      <w:r>
        <w:t>immediately, including Indic fonts.</w:t>
      </w:r>
    </w:p>
    <w:p>
      <w:pPr>
        <w:pStyle w:val="Heading3"/>
      </w:pPr>
      <w:r>
        <w:t>19.3 Store Settings</w:t>
      </w:r>
    </w:p>
    <w:p>
      <w:r>
        <w:t>Edit your store's public details: **store name, address, business category</w:t>
      </w:r>
    </w:p>
    <w:p>
      <w:r>
        <w:t>(store type), operating hours</w:t>
      </w:r>
      <w:r>
        <w:rPr>
          <w:b/>
        </w:rPr>
        <w:t xml:space="preserve">. Changing the </w:t>
      </w:r>
      <w:r>
        <w:t>store type** here can change</w:t>
      </w:r>
    </w:p>
    <w:p>
      <w:r>
        <w:t xml:space="preserve">your vertical (§2). Tap </w:t>
      </w:r>
      <w:r>
        <w:rPr>
          <w:b/>
        </w:rPr>
        <w:t>Save</w:t>
      </w:r>
      <w:r>
        <w:t>.</w:t>
      </w:r>
    </w:p>
    <w:p>
      <w:pPr>
        <w:pStyle w:val="Heading3"/>
      </w:pPr>
      <w:r>
        <w:t>19.4 Configuration</w:t>
      </w:r>
    </w:p>
    <w:p>
      <w:r>
        <w:t>Personal preferences:</w:t>
      </w:r>
    </w:p>
    <w:p>
      <w:pPr>
        <w:pStyle w:val="ListBullet"/>
      </w:pPr>
      <w:r>
        <w:rPr>
          <w:b/>
        </w:rPr>
        <w:t>Default payment method</w:t>
      </w:r>
      <w:r>
        <w:t xml:space="preserve"> — pre-selects at checkout.</w:t>
      </w:r>
    </w:p>
    <w:p>
      <w:pPr>
        <w:pStyle w:val="ListBullet"/>
      </w:pPr>
      <w:r>
        <w:rPr>
          <w:b/>
        </w:rPr>
        <w:t>AI suggestion settings</w:t>
      </w:r>
      <w:r>
        <w:t xml:space="preserve"> — toggle types of AI suggestions.</w:t>
      </w:r>
    </w:p>
    <w:p>
      <w:pPr>
        <w:pStyle w:val="ListBullet"/>
      </w:pPr>
      <w:r>
        <w:rPr>
          <w:b/>
        </w:rPr>
        <w:t>Notification preferences</w:t>
      </w:r>
      <w:r>
        <w:t xml:space="preserve"> — which push notifications you receive (low</w:t>
      </w:r>
    </w:p>
    <w:p>
      <w:r>
        <w:t xml:space="preserve">  stock, expiry, udhaar reminders, trial/billing alerts).</w:t>
      </w:r>
    </w:p>
    <w:p>
      <w:pPr>
        <w:pStyle w:val="ListBullet"/>
      </w:pPr>
      <w:r>
        <w:rPr>
          <w:b/>
        </w:rPr>
        <w:t>Quiet hours</w:t>
      </w:r>
      <w:r>
        <w:t xml:space="preserve"> — a daily window where non-critical notifications are</w:t>
      </w:r>
    </w:p>
    <w:p>
      <w:r>
        <w:t xml:space="preserve">  suppressed.</w:t>
      </w:r>
    </w:p>
    <w:p>
      <w:r>
        <w:t>Changes save automatically.</w:t>
      </w:r>
    </w:p>
    <w:p>
      <w:pPr>
        <w:pStyle w:val="Heading3"/>
      </w:pPr>
      <w:r>
        <w:t>19.5 Password &amp; Security</w:t>
      </w:r>
    </w:p>
    <w:p>
      <w:pPr>
        <w:pStyle w:val="ListBullet"/>
      </w:pPr>
      <w:r>
        <w:rPr>
          <w:b/>
        </w:rPr>
        <w:t>Current password</w:t>
      </w:r>
      <w:r>
        <w:t xml:space="preserve"> (if one is already set), </w:t>
      </w:r>
      <w:r>
        <w:rPr>
          <w:b/>
        </w:rPr>
        <w:t>New password</w:t>
      </w:r>
      <w:r>
        <w:t xml:space="preserve"> (min 6</w:t>
      </w:r>
    </w:p>
    <w:p>
      <w:r>
        <w:t xml:space="preserve">  chars), </w:t>
      </w:r>
      <w:r>
        <w:rPr>
          <w:b/>
        </w:rPr>
        <w:t>Confirm</w:t>
      </w:r>
      <w:r>
        <w:t xml:space="preserve">. Tap </w:t>
      </w:r>
      <w:r>
        <w:rPr>
          <w:b/>
        </w:rPr>
        <w:t>Update Password</w:t>
      </w:r>
      <w:r>
        <w:t>.</w:t>
      </w:r>
    </w:p>
    <w:p>
      <w:pPr>
        <w:pStyle w:val="ListBullet"/>
      </w:pPr>
      <w:r>
        <w:t>Phone-OTP users who never set a password can add one here — useful for</w:t>
      </w:r>
    </w:p>
    <w:p>
      <w:r>
        <w:t xml:space="preserve">  logging in on a second device without OTP.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20. Plan &amp; Support Section</w:t>
      </w:r>
    </w:p>
    <w:p>
      <w:pPr>
        <w:pStyle w:val="Heading3"/>
      </w:pPr>
      <w:r>
        <w:t>20.1 Subscription &amp; Plans</w:t>
      </w:r>
    </w:p>
    <w:p>
      <w:pPr>
        <w:pStyle w:val="ListBullet"/>
      </w:pPr>
      <w:r>
        <w:t>Shows your current plan (Trial / Basic / Pro / Pending), the next billing</w:t>
      </w:r>
    </w:p>
    <w:p>
      <w:r>
        <w:t xml:space="preserve">  date (paid plans) or a trial countdown.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Free Trial</w:t>
            </w:r>
          </w:p>
        </w:tc>
        <w:tc>
          <w:tcPr>
            <w:tcW w:type="dxa" w:w="2880"/>
          </w:tcPr>
          <w:p>
            <w:r>
              <w:t>Free for 14 days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₹200</w:t>
            </w:r>
          </w:p>
        </w:tc>
        <w:tc>
          <w:tcPr>
            <w:tcW w:type="dxa" w:w="2880"/>
          </w:tcPr>
          <w:p>
            <w:r>
              <w:t>~₹7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₹500</w:t>
            </w:r>
          </w:p>
        </w:tc>
        <w:tc>
          <w:tcPr>
            <w:tcW w:type="dxa" w:w="2880"/>
          </w:tcPr>
          <w:p>
            <w:r>
              <w:t>~₹17</w:t>
            </w:r>
          </w:p>
        </w:tc>
      </w:tr>
    </w:tbl>
    <w:p/>
    <w:p>
      <w:pPr>
        <w:pStyle w:val="ListBullet"/>
      </w:pPr>
      <w:r>
        <w:rPr>
          <w:b/>
        </w:rPr>
        <w:t>Get Basic / Get Pro</w:t>
      </w:r>
      <w:r>
        <w:t xml:space="preserve"> starts Google Play Billing; your plan activates</w:t>
      </w:r>
    </w:p>
    <w:p>
      <w:r>
        <w:t xml:space="preserve">  within seconds of payment.</w:t>
      </w:r>
    </w:p>
    <w:p>
      <w:pPr>
        <w:pStyle w:val="ListBullet"/>
      </w:pPr>
      <w:r>
        <w:rPr>
          <w:b/>
        </w:rPr>
        <w:t>Restore Purchases</w:t>
      </w:r>
      <w:r>
        <w:t xml:space="preserve"> re-syncs an existing subscription after a reinstall or</w:t>
      </w:r>
    </w:p>
    <w:p>
      <w:r>
        <w:t xml:space="preserve">  new phone.</w:t>
      </w:r>
    </w:p>
    <w:p>
      <w:pPr>
        <w:pStyle w:val="ListBullet"/>
      </w:pPr>
      <w:r>
        <w:t xml:space="preserve">Paid plans show </w:t>
      </w:r>
      <w:r>
        <w:rPr>
          <w:b/>
        </w:rPr>
        <w:t>Cancel Subscription</w:t>
      </w:r>
      <w:r>
        <w:t xml:space="preserve"> (downgrades to Free at the end of the</w:t>
      </w:r>
    </w:p>
    <w:p>
      <w:r>
        <w:t xml:space="preserve">  billing cycle).</w:t>
      </w:r>
    </w:p>
    <w:p>
      <w:pPr>
        <w:pStyle w:val="ListBullet"/>
      </w:pPr>
      <w:r>
        <w:t>Trial reminders ping you once a day when under 7 days remain (toggle in</w:t>
      </w:r>
    </w:p>
    <w:p>
      <w:r>
        <w:t xml:space="preserve">  Configuration → Notifications).</w:t>
      </w:r>
    </w:p>
    <w:p>
      <w:pPr>
        <w:pStyle w:val="Heading3"/>
      </w:pPr>
      <w:r>
        <w:t>20.2 Cashflow Support 🔒 Pro</w:t>
      </w:r>
    </w:p>
    <w:p>
      <w:r>
        <w:t>Apply for business financing between ₹50,000 and ₹10,00,000.</w:t>
      </w:r>
    </w:p>
    <w:p>
      <w:pPr>
        <w:pStyle w:val="ListBullet"/>
      </w:pPr>
      <w:r>
        <w:t>Shows eligibility criteria, financing range and indicative interest.</w:t>
      </w:r>
    </w:p>
    <w:p>
      <w:pPr>
        <w:pStyle w:val="ListBullet"/>
      </w:pPr>
      <w:r>
        <w:rPr>
          <w:b/>
        </w:rPr>
        <w:t>Get Started</w:t>
      </w:r>
      <w:r>
        <w:t xml:space="preserve"> → a form (some fields pre-filled from your profile),</w:t>
      </w:r>
    </w:p>
    <w:p>
      <w:r>
        <w:t xml:space="preserve">  requested amount and repayment period → </w:t>
      </w:r>
      <w:r>
        <w:rPr>
          <w:b/>
        </w:rPr>
        <w:t>Submit</w:t>
      </w:r>
      <w:r>
        <w:t>.</w:t>
      </w:r>
    </w:p>
    <w:p>
      <w:pPr>
        <w:pStyle w:val="ListBullet"/>
      </w:pPr>
      <w:r>
        <w:t xml:space="preserve">You'll see </w:t>
      </w:r>
      <w:r>
        <w:rPr>
          <w:i/>
        </w:rPr>
        <w:t>"Application received — we'll get back to you within 48 hours"</w:t>
      </w:r>
      <w:r>
        <w:t>,</w:t>
      </w:r>
    </w:p>
    <w:p>
      <w:r>
        <w:t xml:space="preserve">  and the screen shows the status of previous applications.</w:t>
      </w:r>
    </w:p>
    <w:p>
      <w:pPr>
        <w:pStyle w:val="Heading3"/>
      </w:pPr>
      <w:r>
        <w:t>20.3 Help &amp; Support</w:t>
      </w:r>
    </w:p>
    <w:p>
      <w:pPr>
        <w:pStyle w:val="ListBullet"/>
      </w:pPr>
      <w:r>
        <w:rPr>
          <w:b/>
        </w:rPr>
        <w:t>FAQ</w:t>
      </w:r>
      <w:r>
        <w:t xml:space="preserve"> — common questions and answers.</w:t>
      </w:r>
    </w:p>
    <w:p>
      <w:pPr>
        <w:pStyle w:val="ListBullet"/>
      </w:pPr>
      <w:r>
        <w:rPr>
          <w:b/>
        </w:rPr>
        <w:t>Report an Issue</w:t>
      </w:r>
      <w:r>
        <w:t xml:space="preserve"> — a categorised form (App bug, Pricing, Inventory, AI</w:t>
      </w:r>
    </w:p>
    <w:p>
      <w:r>
        <w:t xml:space="preserve">  recommendation, POS error, Feature request) → </w:t>
      </w:r>
      <w:r>
        <w:rPr>
          <w:b/>
        </w:rPr>
        <w:t>Submit</w:t>
      </w:r>
      <w:r>
        <w:t>.</w:t>
      </w:r>
    </w:p>
    <w:p>
      <w:pPr>
        <w:pStyle w:val="ListBullet"/>
      </w:pPr>
      <w:r>
        <w:rPr>
          <w:b/>
        </w:rPr>
        <w:t>Chat with us</w:t>
      </w:r>
      <w:r>
        <w:t xml:space="preserve"> — coming soon.</w:t>
      </w:r>
    </w:p>
    <w:p>
      <w:pPr>
        <w:pStyle w:val="ListBullet"/>
      </w:pPr>
      <w:r>
        <w:rPr>
          <w:b/>
        </w:rPr>
        <w:t>Email Support</w:t>
      </w:r>
      <w:r>
        <w:t xml:space="preserve"> — opens your mail app pre-filled with your store ID and app</w:t>
      </w:r>
    </w:p>
    <w:p>
      <w:r>
        <w:t xml:space="preserve">  version for </w:t>
      </w:r>
      <w:r>
        <w:rPr>
          <w:rFonts w:ascii="Consolas" w:hAnsi="Consolas"/>
          <w:color w:val="B03030"/>
        </w:rPr>
        <w:t>support@lohiyaai.com</w:t>
      </w:r>
      <w:r>
        <w:t>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21. Notifications</w:t>
      </w:r>
    </w:p>
    <w:p>
      <w:r>
        <w:t>You receive push notifications even when the app is closed.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looks like</w:t>
            </w:r>
          </w:p>
        </w:tc>
      </w:tr>
      <w:tr>
        <w:tc>
          <w:tcPr>
            <w:tcW w:type="dxa" w:w="4320"/>
          </w:tcPr>
          <w:p>
            <w:r>
              <w:t>Trial ending soon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"Your trial ends in 3 days — upgrade now"</w:t>
            </w:r>
          </w:p>
        </w:tc>
      </w:tr>
      <w:tr>
        <w:tc>
          <w:tcPr>
            <w:tcW w:type="dxa" w:w="4320"/>
          </w:tcPr>
          <w:p>
            <w:r>
              <w:t>Subscription activated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"Welcome to Pro!"</w:t>
            </w:r>
          </w:p>
        </w:tc>
      </w:tr>
      <w:tr>
        <w:tc>
          <w:tcPr>
            <w:tcW w:type="dxa" w:w="4320"/>
          </w:tcPr>
          <w:p>
            <w:r>
              <w:t>Udhaar reminder sent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"Reminder sent to Ramesh — ₹450 pending"</w:t>
            </w:r>
          </w:p>
        </w:tc>
      </w:tr>
      <w:tr>
        <w:tc>
          <w:tcPr>
            <w:tcW w:type="dxa" w:w="4320"/>
          </w:tcPr>
          <w:p>
            <w:r>
              <w:t>Low stock 🔒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"Atta is running low — 2 units left"</w:t>
            </w:r>
          </w:p>
        </w:tc>
      </w:tr>
      <w:tr>
        <w:tc>
          <w:tcPr>
            <w:tcW w:type="dxa" w:w="4320"/>
          </w:tcPr>
          <w:p>
            <w:r>
              <w:t>Expiry warning 🔒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"3 items expire this week"</w:t>
            </w:r>
          </w:p>
        </w:tc>
      </w:tr>
      <w:tr>
        <w:tc>
          <w:tcPr>
            <w:tcW w:type="dxa" w:w="4320"/>
          </w:tcPr>
          <w:p>
            <w:r>
              <w:t>Trial approved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"Your trial is now active — start billing"</w:t>
            </w:r>
          </w:p>
        </w:tc>
      </w:tr>
      <w:tr>
        <w:tc>
          <w:tcPr>
            <w:tcW w:type="dxa" w:w="4320"/>
          </w:tcPr>
          <w:p>
            <w:r>
              <w:t>Vision scan ready 🔒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"Evening scan done — see what sold today"</w:t>
            </w:r>
          </w:p>
        </w:tc>
      </w:tr>
    </w:tbl>
    <w:p/>
    <w:p>
      <w:r>
        <w:t>Tapping a notification opens the relevant screen (udhaar reminder → that</w:t>
      </w:r>
    </w:p>
    <w:p>
      <w:r>
        <w:t>customer's khata, low stock → Inventory, Vision → the Vision tab, etc.).</w:t>
      </w:r>
    </w:p>
    <w:p>
      <w:r>
        <w:rPr>
          <w:b/>
        </w:rPr>
        <w:t>View all notifications:</w:t>
      </w:r>
      <w:r>
        <w:t xml:space="preserve"> tap the </w:t>
      </w:r>
      <w:r>
        <w:rPr>
          <w:b/>
        </w:rPr>
        <w:t>bell icon</w:t>
      </w:r>
      <w:r>
        <w:t xml:space="preserve"> on the Overview/POS/Finance</w:t>
      </w:r>
    </w:p>
    <w:p>
      <w:r>
        <w:t>screens. Each entry is dated, tappable and clearable.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22. Signing Out</w:t>
      </w:r>
    </w:p>
    <w:p>
      <w:r>
        <w:rPr>
          <w:b/>
        </w:rPr>
        <w:t>Profile → scroll to the bottom → Sign Out (red button).</w:t>
      </w:r>
    </w:p>
    <w:p>
      <w:pPr>
        <w:pStyle w:val="ListBullet"/>
      </w:pPr>
      <w:r>
        <w:t>Your session and both auth tokens (Kirana + POS) are cleared from this</w:t>
      </w:r>
    </w:p>
    <w:p>
      <w:r>
        <w:t xml:space="preserve">  device; you return to the Login screen.</w:t>
      </w:r>
    </w:p>
    <w:p>
      <w:pPr>
        <w:pStyle w:val="ListBullet"/>
      </w:pPr>
      <w:r>
        <w:t>Your data on the server (orders, inventory, customers, settings) is</w:t>
      </w:r>
    </w:p>
    <w:p>
      <w:r>
        <w:t xml:space="preserve">  untouched, and you skip onboarding next time.</w:t>
      </w:r>
    </w:p>
    <w:p>
      <w:r>
        <w:t>Sign back in with the same phone number or username/password to restore</w:t>
      </w:r>
    </w:p>
    <w:p>
      <w:r>
        <w:t>everything.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23. Troubleshooting</w:t>
      </w:r>
    </w:p>
    <w:p>
      <w:r>
        <w:rPr>
          <w:b/>
        </w:rPr>
        <w:t>"POS Offline" badge</w:t>
      </w:r>
      <w:r>
        <w:t xml:space="preserve"> — the app can't reach the POS service. Check your</w:t>
      </w:r>
    </w:p>
    <w:p>
      <w:r>
        <w:t>internet, pull down to retry; if it stays red, sign out and back in to</w:t>
      </w:r>
    </w:p>
    <w:p>
      <w:r>
        <w:t>re-issue your POS token.</w:t>
      </w:r>
    </w:p>
    <w:p>
      <w:r>
        <w:rPr>
          <w:b/>
        </w:rPr>
        <w:t>Login OTP not arriving</w:t>
      </w:r>
      <w:r>
        <w:t xml:space="preserve"> — confirm SIM signal, wait 30 s, tap **Resend</w:t>
      </w:r>
    </w:p>
    <w:p>
      <w:r>
        <w:t>OTP**; or use the Username tab.</w:t>
      </w:r>
    </w:p>
    <w:p>
      <w:r>
        <w:rPr>
          <w:b/>
        </w:rPr>
        <w:t>Search returns no products</w:t>
      </w:r>
      <w:r>
        <w:t xml:space="preserve"> — tap </w:t>
      </w:r>
      <w:r>
        <w:rPr>
          <w:b/>
        </w:rPr>
        <w:t>🔄 Refresh</w:t>
      </w:r>
      <w:r>
        <w:t xml:space="preserve"> in the top bar; if still</w:t>
      </w:r>
    </w:p>
    <w:p>
      <w:r>
        <w:t xml:space="preserve">zero, you may not have added inventory yet — use the orange </w:t>
      </w:r>
      <w:r>
        <w:rPr>
          <w:b/>
        </w:rPr>
        <w:t>+</w:t>
      </w:r>
      <w:r>
        <w:t xml:space="preserve"> in Stock.</w:t>
      </w:r>
    </w:p>
    <w:p>
      <w:r>
        <w:rPr>
          <w:b/>
        </w:rPr>
        <w:t>Stock count looks wrong after a sale</w:t>
      </w:r>
      <w:r>
        <w:t xml:space="preserve"> — pull down on Stock to refresh; if it</w:t>
      </w:r>
    </w:p>
    <w:p>
      <w:r>
        <w:t>persists, edit the product and correct the stock manually. For variant</w:t>
      </w:r>
    </w:p>
    <w:p>
      <w:r>
        <w:t>products, check you're looking at the right variant (§12).</w:t>
      </w:r>
    </w:p>
    <w:p>
      <w:r>
        <w:rPr>
          <w:b/>
        </w:rPr>
        <w:t>Barcode / serial scan won't detect</w:t>
      </w:r>
      <w:r>
        <w:t xml:space="preserve"> — clean the camera lens, add light,</w:t>
      </w:r>
    </w:p>
    <w:p>
      <w:r>
        <w:t>hold steady. For serials, use the Add-serial sheet's scan option (§16.5).</w:t>
      </w:r>
    </w:p>
    <w:p>
      <w:r>
        <w:rPr>
          <w:b/>
        </w:rPr>
        <w:t>Variant picker doesn't appear</w:t>
      </w:r>
      <w:r>
        <w:t xml:space="preserve"> — the product may have only one variant, or</w:t>
      </w:r>
    </w:p>
    <w:p>
      <w:r>
        <w:t>your shop type doesn't use variants (grocery). Add variants from the product's</w:t>
      </w:r>
    </w:p>
    <w:p>
      <w:r>
        <w:t>edit sheet.</w:t>
      </w:r>
    </w:p>
    <w:p>
      <w:r>
        <w:rPr>
          <w:b/>
        </w:rPr>
        <w:t>GST line not showing on bills</w:t>
      </w:r>
      <w:r>
        <w:t xml:space="preserve"> — GST appears only when a product has a GST</w:t>
      </w:r>
    </w:p>
    <w:p>
      <w:r>
        <w:t>rate set and your shop type supports tax (§13).</w:t>
      </w:r>
    </w:p>
    <w:p>
      <w:r>
        <w:rPr>
          <w:b/>
        </w:rPr>
        <w:t>Vision tab is missing</w:t>
      </w:r>
      <w:r>
        <w:t xml:space="preserve"> — it's Pro-only and grocery-family-only. See the</w:t>
      </w:r>
    </w:p>
    <w:p>
      <w:r>
        <w:t>Vision AI User Guide (VISION_AI_USER_GUIDE.md)</w:t>
      </w:r>
      <w:r>
        <w:t xml:space="preserve"> for the full checklist.</w:t>
      </w:r>
    </w:p>
    <w:p>
      <w:r>
        <w:rPr>
          <w:b/>
        </w:rPr>
        <w:t>Voice / Handwrite says "Daily limit reached"</w:t>
      </w:r>
      <w:r>
        <w:t xml:space="preserve"> — Pro has a daily quota</w:t>
      </w:r>
    </w:p>
    <w:p>
      <w:r>
        <w:t>(shown as e.g. "Voice 0/10"); it resets at midnight local time.</w:t>
      </w:r>
    </w:p>
    <w:p>
      <w:r>
        <w:rPr>
          <w:b/>
        </w:rPr>
        <w:t>Trial says "Pending" for a long time</w:t>
      </w:r>
      <w:r>
        <w:t xml:space="preserve"> — approvals are usually within a few</w:t>
      </w:r>
    </w:p>
    <w:p>
      <w:r>
        <w:t>hours. Keep notifications on and pull down on the pending screen to re-check.</w:t>
      </w:r>
    </w:p>
    <w:p>
      <w:r>
        <w:rPr>
          <w:b/>
        </w:rPr>
        <w:t>App is blocked / disabled</w:t>
      </w:r>
      <w:r>
        <w:t xml:space="preserve"> — a full-screen message means the team has</w:t>
      </w:r>
    </w:p>
    <w:p>
      <w:r>
        <w:t>temporarily disabled the app or flagged your store. The reason and a support</w:t>
      </w:r>
    </w:p>
    <w:p>
      <w:r>
        <w:t>contact are shown; wait or reach out to support.</w:t>
      </w:r>
    </w:p>
    <w:p>
      <w:r>
        <w:rPr>
          <w:b/>
        </w:rPr>
        <w:t>Anything else</w:t>
      </w:r>
      <w:r>
        <w:t xml:space="preserve"> — Profile → Help &amp; Support → Report an Issue, or email</w:t>
      </w:r>
    </w:p>
    <w:p>
      <w:r>
        <w:rPr>
          <w:rFonts w:ascii="Consolas" w:hAnsi="Consolas"/>
          <w:color w:val="B03030"/>
        </w:rPr>
        <w:t>support@lohiyaai.com</w:t>
      </w:r>
      <w:r>
        <w:t xml:space="preserve"> (the Email Support option pre-fills your store ID, owner</w:t>
      </w:r>
    </w:p>
    <w:p>
      <w:r>
        <w:t>name and app version).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24. Quick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Vertical / Store type</w:t>
            </w:r>
          </w:p>
        </w:tc>
        <w:tc>
          <w:tcPr>
            <w:tcW w:type="dxa" w:w="4320"/>
          </w:tcPr>
          <w:p>
            <w:r>
              <w:t>The kind of shop you run; decides which features appear (§2).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Udhaar / Khata</w:t>
            </w:r>
          </w:p>
        </w:tc>
        <w:tc>
          <w:tcPr>
            <w:tcW w:type="dxa" w:w="4320"/>
          </w:tcPr>
          <w:p>
            <w:r>
              <w:t>Customer credit — goods taken now, paid later.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</w:t>
            </w:r>
          </w:p>
        </w:tc>
        <w:tc>
          <w:tcPr>
            <w:tcW w:type="dxa" w:w="4320"/>
          </w:tcPr>
          <w:p>
            <w:r>
              <w:t>Point of Sale — the billing screen.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SKU</w:t>
            </w:r>
          </w:p>
        </w:tc>
        <w:tc>
          <w:tcPr>
            <w:tcW w:type="dxa" w:w="4320"/>
          </w:tcPr>
          <w:p>
            <w:r>
              <w:t>A distinct product line you stock.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4320"/>
          </w:tcPr>
          <w:p>
            <w:r>
              <w:t>A specific size/colour/model of a product (§12).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HSN / GST</w:t>
            </w:r>
          </w:p>
        </w:tc>
        <w:tc>
          <w:tcPr>
            <w:tcW w:type="dxa" w:w="4320"/>
          </w:tcPr>
          <w:p>
            <w:r>
              <w:t>Tax classification code and rate on a product (§13).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 / Proforma</w:t>
            </w:r>
          </w:p>
        </w:tc>
        <w:tc>
          <w:tcPr>
            <w:tcW w:type="dxa" w:w="4320"/>
          </w:tcPr>
          <w:p>
            <w:r>
              <w:t>A price quote you hand a customer before the sale (§16.2).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/ IMEI</w:t>
            </w:r>
          </w:p>
        </w:tc>
        <w:tc>
          <w:tcPr>
            <w:tcW w:type="dxa" w:w="4320"/>
          </w:tcPr>
          <w:p>
            <w:r>
              <w:t>The unique number identifying an electronic unit (§16.5).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t>A business metric card on your dashboard (§18.1).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Basket</w:t>
            </w:r>
          </w:p>
        </w:tc>
        <w:tc>
          <w:tcPr>
            <w:tcW w:type="dxa" w:w="4320"/>
          </w:tcPr>
          <w:p>
            <w:r>
              <w:t>A saved bundle of items sold together (§17.1).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Vision</w:t>
            </w:r>
          </w:p>
        </w:tc>
        <w:tc>
          <w:tcPr>
            <w:tcW w:type="dxa" w:w="4320"/>
          </w:tcPr>
          <w:p>
            <w:r>
              <w:t>Counting stock with your phone camera (§11 and the Vision guide).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