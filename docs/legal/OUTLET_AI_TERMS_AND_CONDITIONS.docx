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29B42" w14:textId="2CA4FFB8" w:rsidR="00E75852" w:rsidRDefault="00000000" w:rsidP="00665C1C">
      <w:pPr>
        <w:pStyle w:val="Title"/>
      </w:pPr>
      <w:r>
        <w:t>Terms &amp; Conditions — Outlet AI</w:t>
      </w:r>
    </w:p>
    <w:p w14:paraId="6DBB1B0D" w14:textId="77777777" w:rsidR="00E75852" w:rsidRDefault="00000000">
      <w:r>
        <w:rPr>
          <w:b/>
        </w:rPr>
        <w:t>App:</w:t>
      </w:r>
      <w:r>
        <w:t xml:space="preserve"> Outlet AI</w:t>
      </w:r>
    </w:p>
    <w:p w14:paraId="3E09A707" w14:textId="70FD0C73" w:rsidR="00E75852" w:rsidRDefault="00000000">
      <w:r>
        <w:rPr>
          <w:b/>
        </w:rPr>
        <w:t>Publisher:</w:t>
      </w:r>
      <w:r w:rsidR="00665C1C">
        <w:t xml:space="preserve"> Lohiya Intelligent Technologies Private Limited</w:t>
      </w:r>
      <w:r>
        <w:t xml:space="preserve"> </w:t>
      </w:r>
    </w:p>
    <w:p w14:paraId="13598133" w14:textId="5918A102" w:rsidR="00E75852" w:rsidRDefault="00000000">
      <w:r>
        <w:rPr>
          <w:b/>
        </w:rPr>
        <w:t>Effective date:</w:t>
      </w:r>
      <w:r w:rsidR="00665C1C">
        <w:rPr>
          <w:b/>
        </w:rPr>
        <w:t xml:space="preserve"> </w:t>
      </w:r>
      <w:r w:rsidR="00665C1C" w:rsidRPr="00665C1C">
        <w:rPr>
          <w:bCs/>
        </w:rPr>
        <w:t>12-Feb-2026</w:t>
      </w:r>
      <w:r>
        <w:t xml:space="preserve"> </w:t>
      </w:r>
    </w:p>
    <w:p w14:paraId="6BBE4A35" w14:textId="60D2BC61" w:rsidR="00E75852" w:rsidRDefault="00000000">
      <w:r>
        <w:rPr>
          <w:b/>
        </w:rPr>
        <w:t>Last updated:</w:t>
      </w:r>
      <w:r>
        <w:t xml:space="preserve"> </w:t>
      </w:r>
      <w:r w:rsidR="00665C1C">
        <w:t>18-Jun-26</w:t>
      </w:r>
      <w:r>
        <w:t xml:space="preserve"> </w:t>
      </w:r>
    </w:p>
    <w:p w14:paraId="7E31B46F" w14:textId="77777777" w:rsidR="00E75852" w:rsidRDefault="00000000">
      <w:r>
        <w:rPr>
          <w:color w:val="BBBBBB"/>
        </w:rPr>
        <w:t>________________________________________</w:t>
      </w:r>
    </w:p>
    <w:p w14:paraId="53E3F6CA" w14:textId="77777777" w:rsidR="00E75852" w:rsidRDefault="00000000">
      <w:pPr>
        <w:pStyle w:val="Heading2"/>
      </w:pPr>
      <w:r>
        <w:t>1. Agreement to these Terms</w:t>
      </w:r>
    </w:p>
    <w:p w14:paraId="6B7F95F2" w14:textId="77777777" w:rsidR="00E75852" w:rsidRDefault="00000000">
      <w:r>
        <w:t>These Terms are a binding agreement between you ("you", "user", or "Store</w:t>
      </w:r>
    </w:p>
    <w:p w14:paraId="0DAC738D" w14:textId="48060177" w:rsidR="00E75852" w:rsidRDefault="00000000">
      <w:r>
        <w:t xml:space="preserve">Owner") and </w:t>
      </w:r>
      <w:r w:rsidR="00665C1C">
        <w:t xml:space="preserve">Lohiya Intelligent Technologies Private limited </w:t>
      </w:r>
      <w:r>
        <w:t>("we", "us", "our"). By creating an account,</w:t>
      </w:r>
      <w:r w:rsidR="00665C1C">
        <w:t xml:space="preserve"> </w:t>
      </w:r>
      <w:r>
        <w:t>or by downloading, accessing, or using Outlet AI (the "App"), you agree to these</w:t>
      </w:r>
    </w:p>
    <w:p w14:paraId="2BD998A1" w14:textId="667FFEAC" w:rsidR="00E75852" w:rsidRDefault="00000000">
      <w:r>
        <w:t>Terms and to our Privacy Policy (</w:t>
      </w:r>
      <w:r w:rsidR="00665C1C">
        <w:t>https://lohiyaai.com/outlet/privacy</w:t>
      </w:r>
      <w:r>
        <w:t>). **If you do not</w:t>
      </w:r>
    </w:p>
    <w:p w14:paraId="55C11900" w14:textId="77777777" w:rsidR="00E75852" w:rsidRDefault="00000000">
      <w:r>
        <w:t>agree, do not use the App.**</w:t>
      </w:r>
    </w:p>
    <w:p w14:paraId="6BE8FDE6" w14:textId="77777777" w:rsidR="00E75852" w:rsidRDefault="00000000">
      <w:r>
        <w:t>You confirm that you are at least 18 years old and have the authority to enter</w:t>
      </w:r>
    </w:p>
    <w:p w14:paraId="646145C8" w14:textId="77777777" w:rsidR="00E75852" w:rsidRDefault="00000000">
      <w:r>
        <w:t>into these Terms on behalf of yourself and any business you represent.</w:t>
      </w:r>
    </w:p>
    <w:p w14:paraId="02BEF2C9" w14:textId="77777777" w:rsidR="00E75852" w:rsidRDefault="00000000">
      <w:pPr>
        <w:pStyle w:val="Heading2"/>
      </w:pPr>
      <w:r>
        <w:t>2. The service</w:t>
      </w:r>
    </w:p>
    <w:p w14:paraId="7274B66C" w14:textId="77777777" w:rsidR="00E75852" w:rsidRDefault="00000000">
      <w:r>
        <w:t>Outlet AI helps retail and "kirana" store owners manage sales (POS), inventory,</w:t>
      </w:r>
    </w:p>
    <w:p w14:paraId="0287504A" w14:textId="77777777" w:rsidR="00E75852" w:rsidRDefault="00000000">
      <w:r>
        <w:t>customer credit ("udhaar"), invoice scanning, voice and handwritten orders,</w:t>
      </w:r>
    </w:p>
    <w:p w14:paraId="1C1FE573" w14:textId="77777777" w:rsidR="00E75852" w:rsidRDefault="00000000">
      <w:r>
        <w:t>product/shelf recognition ("Vision"), receipts, and business insights. We may</w:t>
      </w:r>
    </w:p>
    <w:p w14:paraId="0EB239F6" w14:textId="77777777" w:rsidR="00E75852" w:rsidRDefault="00000000">
      <w:r>
        <w:t>add, change, or remove features over time.</w:t>
      </w:r>
    </w:p>
    <w:p w14:paraId="666639ED" w14:textId="77777777" w:rsidR="00E75852" w:rsidRDefault="00000000">
      <w:r>
        <w:t>The App relies on third-party services (including Google/Firebase, Google Gemini</w:t>
      </w:r>
    </w:p>
    <w:p w14:paraId="7AC935B3" w14:textId="77777777" w:rsidR="00E75852" w:rsidRDefault="00000000">
      <w:r>
        <w:t>AI, Microsoft Azure, and the Google Play / Apple app stores) and on an internet</w:t>
      </w:r>
    </w:p>
    <w:p w14:paraId="141E16DB" w14:textId="77777777" w:rsidR="00E75852" w:rsidRDefault="00000000">
      <w:r>
        <w:t>connection. We are not responsible for failures of those third-party services or</w:t>
      </w:r>
    </w:p>
    <w:p w14:paraId="615F88BA" w14:textId="77777777" w:rsidR="00E75852" w:rsidRDefault="00000000">
      <w:r>
        <w:t>of your network or device.</w:t>
      </w:r>
    </w:p>
    <w:p w14:paraId="290D381D" w14:textId="77777777" w:rsidR="00E75852" w:rsidRDefault="00000000">
      <w:pPr>
        <w:pStyle w:val="Heading2"/>
      </w:pPr>
      <w:r>
        <w:t>3. Your account</w:t>
      </w:r>
    </w:p>
    <w:p w14:paraId="7B2E83A1" w14:textId="77777777" w:rsidR="00E75852" w:rsidRDefault="00000000">
      <w:pPr>
        <w:pStyle w:val="ListBullet"/>
      </w:pPr>
      <w:r>
        <w:t>You must provide accurate information and keep your account credentials and</w:t>
      </w:r>
    </w:p>
    <w:p w14:paraId="427CA230" w14:textId="77777777" w:rsidR="00E75852" w:rsidRDefault="00000000">
      <w:r>
        <w:t xml:space="preserve">  device secure. You are responsible for activity under your account.</w:t>
      </w:r>
    </w:p>
    <w:p w14:paraId="4266D817" w14:textId="6CE71049" w:rsidR="00E75852" w:rsidRDefault="00000000">
      <w:pPr>
        <w:pStyle w:val="ListBullet"/>
      </w:pPr>
      <w:r>
        <w:lastRenderedPageBreak/>
        <w:t xml:space="preserve">You must notify us promptly of any </w:t>
      </w:r>
      <w:proofErr w:type="spellStart"/>
      <w:r>
        <w:t>unauthorised</w:t>
      </w:r>
      <w:proofErr w:type="spellEnd"/>
      <w:r>
        <w:t xml:space="preserve"> use at </w:t>
      </w:r>
      <w:hyperlink r:id="rId6" w:history="1">
        <w:r w:rsidR="00665C1C" w:rsidRPr="00654F53">
          <w:rPr>
            <w:rStyle w:val="Hyperlink"/>
          </w:rPr>
          <w:t>lit.support@lohiyaai.com</w:t>
        </w:r>
      </w:hyperlink>
      <w:r w:rsidR="00665C1C">
        <w:t xml:space="preserve"> </w:t>
      </w:r>
      <w:r>
        <w:t>.</w:t>
      </w:r>
    </w:p>
    <w:p w14:paraId="7E7CBD39" w14:textId="77777777" w:rsidR="00E75852" w:rsidRDefault="00000000">
      <w:pPr>
        <w:pStyle w:val="ListBullet"/>
      </w:pPr>
      <w:r>
        <w:t>We may suspend or terminate accounts that violate these Terms, that are used</w:t>
      </w:r>
    </w:p>
    <w:p w14:paraId="12742FDE" w14:textId="77777777" w:rsidR="00E75852" w:rsidRDefault="00000000">
      <w:r>
        <w:t xml:space="preserve">  unlawfully, or as described in Section 12.</w:t>
      </w:r>
    </w:p>
    <w:p w14:paraId="0E5D0A61" w14:textId="77777777" w:rsidR="00E75852" w:rsidRDefault="00000000">
      <w:pPr>
        <w:pStyle w:val="Heading2"/>
      </w:pPr>
      <w:r>
        <w:t>4. Subscriptions, trials, and payments</w:t>
      </w:r>
    </w:p>
    <w:p w14:paraId="2263DD98" w14:textId="77777777" w:rsidR="00E75852" w:rsidRDefault="00000000">
      <w:pPr>
        <w:pStyle w:val="ListBullet"/>
      </w:pPr>
      <w:r>
        <w:t xml:space="preserve">The App may offer a </w:t>
      </w:r>
      <w:r>
        <w:rPr>
          <w:b/>
        </w:rPr>
        <w:t>free trial</w:t>
      </w:r>
      <w:r>
        <w:t xml:space="preserve"> and paid </w:t>
      </w:r>
      <w:r>
        <w:rPr>
          <w:b/>
        </w:rPr>
        <w:t>subscription plans</w:t>
      </w:r>
      <w:r>
        <w:t>. Features</w:t>
      </w:r>
    </w:p>
    <w:p w14:paraId="6C38C617" w14:textId="77777777" w:rsidR="00E75852" w:rsidRDefault="00000000">
      <w:r>
        <w:t xml:space="preserve">  available on each plan are described in the App.</w:t>
      </w:r>
    </w:p>
    <w:p w14:paraId="59145132" w14:textId="77777777" w:rsidR="00E75852" w:rsidRDefault="00000000">
      <w:pPr>
        <w:pStyle w:val="ListBullet"/>
      </w:pPr>
      <w:r>
        <w:t xml:space="preserve">Subscriptions are sold and processed through </w:t>
      </w:r>
      <w:r>
        <w:rPr>
          <w:b/>
        </w:rPr>
        <w:t>Google Play Billing</w:t>
      </w:r>
      <w:r>
        <w:t xml:space="preserve"> or the</w:t>
      </w:r>
    </w:p>
    <w:p w14:paraId="7B7BDA48" w14:textId="77777777" w:rsidR="00E75852" w:rsidRDefault="00000000">
      <w:r>
        <w:t xml:space="preserve">  </w:t>
      </w:r>
      <w:r>
        <w:rPr>
          <w:b/>
        </w:rPr>
        <w:t>Apple App Store</w:t>
      </w:r>
      <w:r>
        <w:t xml:space="preserve">. Pricing, billing cycle, taxes, </w:t>
      </w:r>
      <w:r>
        <w:rPr>
          <w:b/>
        </w:rPr>
        <w:t>auto-renewal</w:t>
      </w:r>
      <w:r>
        <w:t>, and</w:t>
      </w:r>
    </w:p>
    <w:p w14:paraId="5971E44E" w14:textId="77777777" w:rsidR="00E75852" w:rsidRDefault="00000000">
      <w:r>
        <w:t xml:space="preserve">  cancellation are governed by those stores and shown at purchase.</w:t>
      </w:r>
    </w:p>
    <w:p w14:paraId="015070C3" w14:textId="77777777" w:rsidR="00E75852" w:rsidRDefault="00000000">
      <w:pPr>
        <w:pStyle w:val="ListBullet"/>
      </w:pPr>
      <w:r>
        <w:rPr>
          <w:b/>
        </w:rPr>
        <w:t>Auto-renewal:</w:t>
      </w:r>
      <w:r>
        <w:t xml:space="preserve"> subscriptions renew automatically unless cancelled at least</w:t>
      </w:r>
    </w:p>
    <w:p w14:paraId="060295F3" w14:textId="77777777" w:rsidR="00E75852" w:rsidRDefault="00000000">
      <w:r>
        <w:t xml:space="preserve">  [e.g. 24 hours] before the end of the current period, through your app store</w:t>
      </w:r>
    </w:p>
    <w:p w14:paraId="61CFB8AB" w14:textId="77777777" w:rsidR="00665C1C" w:rsidRDefault="00000000" w:rsidP="00665C1C">
      <w:pPr>
        <w:rPr>
          <w:b/>
        </w:rPr>
      </w:pPr>
      <w:r>
        <w:t xml:space="preserve">  account settings.</w:t>
      </w:r>
    </w:p>
    <w:p w14:paraId="5C0C0F34" w14:textId="29978019" w:rsidR="00E75852" w:rsidRDefault="00000000">
      <w:r>
        <w:t>We do not store your full card or bank details; the app stores process your</w:t>
      </w:r>
      <w:r w:rsidR="00665C1C">
        <w:t xml:space="preserve"> </w:t>
      </w:r>
      <w:r>
        <w:t>payment.</w:t>
      </w:r>
    </w:p>
    <w:p w14:paraId="55B015B5" w14:textId="77777777" w:rsidR="00E75852" w:rsidRDefault="00000000">
      <w:pPr>
        <w:pStyle w:val="Heading2"/>
      </w:pPr>
      <w:r>
        <w:t>5. Your data and your customers' data</w:t>
      </w:r>
    </w:p>
    <w:p w14:paraId="58B412A6" w14:textId="34602A6C" w:rsidR="00E75852" w:rsidRDefault="00000000" w:rsidP="00665C1C">
      <w:pPr>
        <w:pStyle w:val="ListBullet"/>
      </w:pPr>
      <w:r>
        <w:t>You retain ownership of the business data you enter (your "Content"), including products, sales, and the customer/udhaar records you create.</w:t>
      </w:r>
    </w:p>
    <w:p w14:paraId="188D3468" w14:textId="7CC8A346" w:rsidR="00E75852" w:rsidRDefault="00000000" w:rsidP="00665C1C">
      <w:pPr>
        <w:pStyle w:val="ListBullet"/>
      </w:pPr>
      <w:r>
        <w:t>You grant us a limited licence to host, process, and transmit your Content as needed to operate and improve the App, as described in the Privacy Policy.</w:t>
      </w:r>
    </w:p>
    <w:p w14:paraId="3EE02EAB" w14:textId="1CC6127D" w:rsidR="00E75852" w:rsidRDefault="00000000" w:rsidP="00665C1C">
      <w:pPr>
        <w:pStyle w:val="ListBullet"/>
      </w:pPr>
      <w:r w:rsidRPr="00665C1C">
        <w:rPr>
          <w:b/>
        </w:rPr>
        <w:t>You are responsible for your customers' data.</w:t>
      </w:r>
      <w:r>
        <w:t xml:space="preserve"> When you record a customer's</w:t>
      </w:r>
      <w:r w:rsidR="00665C1C">
        <w:t xml:space="preserve"> </w:t>
      </w:r>
      <w:r>
        <w:t>name, phone number, credit details, or voice consent, you confirm that you have</w:t>
      </w:r>
      <w:r w:rsidR="00665C1C">
        <w:t xml:space="preserve"> </w:t>
      </w:r>
      <w:r>
        <w:t>the right and any required notice/consent to do so. You agree to use the App's consent features appropriately and to comply with applicable data-protection</w:t>
      </w:r>
      <w:r w:rsidR="00665C1C">
        <w:t xml:space="preserve"> </w:t>
      </w:r>
      <w:r>
        <w:t>law as the controller of that data. You will indemnify us against claims</w:t>
      </w:r>
      <w:r w:rsidR="00665C1C">
        <w:t xml:space="preserve"> </w:t>
      </w:r>
      <w:r>
        <w:t>arising from your failure to do so (see Section 11).</w:t>
      </w:r>
    </w:p>
    <w:p w14:paraId="396B1DC1" w14:textId="77777777" w:rsidR="00E75852" w:rsidRDefault="00000000">
      <w:pPr>
        <w:pStyle w:val="Heading2"/>
      </w:pPr>
      <w:r>
        <w:t>6. Acceptable use</w:t>
      </w:r>
    </w:p>
    <w:p w14:paraId="5D614177" w14:textId="77777777" w:rsidR="00E75852" w:rsidRDefault="00000000">
      <w:r>
        <w:t xml:space="preserve">You agree </w:t>
      </w:r>
      <w:r>
        <w:rPr>
          <w:b/>
        </w:rPr>
        <w:t>not</w:t>
      </w:r>
      <w:r>
        <w:t xml:space="preserve"> to:</w:t>
      </w:r>
    </w:p>
    <w:p w14:paraId="77194F97" w14:textId="77777777" w:rsidR="00E75852" w:rsidRDefault="00000000">
      <w:pPr>
        <w:pStyle w:val="ListBullet"/>
      </w:pPr>
      <w:r>
        <w:t>Use the App for any unlawful purpose, or to store data you have no right to</w:t>
      </w:r>
    </w:p>
    <w:p w14:paraId="210F3A23" w14:textId="77777777" w:rsidR="00E75852" w:rsidRDefault="00000000">
      <w:r>
        <w:t xml:space="preserve">  store.</w:t>
      </w:r>
    </w:p>
    <w:p w14:paraId="603601F1" w14:textId="77777777" w:rsidR="00E75852" w:rsidRDefault="00000000">
      <w:pPr>
        <w:pStyle w:val="ListBullet"/>
      </w:pPr>
      <w:r>
        <w:t>Upload content that is illegal, infringing, harmful, or that violates others'</w:t>
      </w:r>
    </w:p>
    <w:p w14:paraId="12F5615B" w14:textId="77777777" w:rsidR="00E75852" w:rsidRDefault="00000000">
      <w:r>
        <w:t xml:space="preserve">  privacy.</w:t>
      </w:r>
    </w:p>
    <w:p w14:paraId="6AA49BA0" w14:textId="77777777" w:rsidR="00E75852" w:rsidRDefault="00000000">
      <w:pPr>
        <w:pStyle w:val="ListBullet"/>
      </w:pPr>
      <w:r>
        <w:t>Attempt to reverse engineer, decompile, hack, overload, or interfere with the</w:t>
      </w:r>
    </w:p>
    <w:p w14:paraId="47F33279" w14:textId="77777777" w:rsidR="00E75852" w:rsidRDefault="00000000">
      <w:r>
        <w:lastRenderedPageBreak/>
        <w:t xml:space="preserve">  App or its security, except to the extent the law expressly permits.</w:t>
      </w:r>
    </w:p>
    <w:p w14:paraId="57E434A1" w14:textId="77777777" w:rsidR="00E75852" w:rsidRDefault="00000000">
      <w:pPr>
        <w:pStyle w:val="ListBullet"/>
      </w:pPr>
      <w:r>
        <w:t>Resell, sublicense, or provide the App as a service to third parties without</w:t>
      </w:r>
    </w:p>
    <w:p w14:paraId="68C3FB2C" w14:textId="77777777" w:rsidR="00E75852" w:rsidRDefault="00000000">
      <w:r>
        <w:t xml:space="preserve">  our written consent.</w:t>
      </w:r>
    </w:p>
    <w:p w14:paraId="4187BC66" w14:textId="77777777" w:rsidR="00E75852" w:rsidRDefault="00000000">
      <w:pPr>
        <w:pStyle w:val="ListBullet"/>
      </w:pPr>
      <w:r>
        <w:t>Use the App to send spam or to harass any person, including your customers, via</w:t>
      </w:r>
    </w:p>
    <w:p w14:paraId="0F5360BC" w14:textId="77777777" w:rsidR="00E75852" w:rsidRDefault="00000000">
      <w:r>
        <w:t xml:space="preserve">  reminders or messages generated through the App.</w:t>
      </w:r>
    </w:p>
    <w:p w14:paraId="0CB2D14F" w14:textId="77777777" w:rsidR="00E75852" w:rsidRDefault="00000000">
      <w:pPr>
        <w:pStyle w:val="ListBullet"/>
      </w:pPr>
      <w:r>
        <w:t>Misuse AI features (e.g. submitting content that violates third-party AI</w:t>
      </w:r>
    </w:p>
    <w:p w14:paraId="43148257" w14:textId="77777777" w:rsidR="00E75852" w:rsidRDefault="00000000">
      <w:r>
        <w:t xml:space="preserve">  providers' policies).</w:t>
      </w:r>
    </w:p>
    <w:p w14:paraId="04D917C1" w14:textId="77777777" w:rsidR="00E75852" w:rsidRDefault="00000000">
      <w:pPr>
        <w:pStyle w:val="Heading2"/>
      </w:pPr>
      <w:r>
        <w:t>7. AI features and accuracy</w:t>
      </w:r>
    </w:p>
    <w:p w14:paraId="1770F9EB" w14:textId="77777777" w:rsidR="00E75852" w:rsidRDefault="00000000">
      <w:r>
        <w:t>The App uses artificial intelligence to read invoices and handwriting, interpret</w:t>
      </w:r>
    </w:p>
    <w:p w14:paraId="643065B0" w14:textId="77777777" w:rsidR="00E75852" w:rsidRDefault="00000000">
      <w:r>
        <w:t xml:space="preserve">voice, and recognise products. </w:t>
      </w:r>
      <w:r>
        <w:rPr>
          <w:b/>
        </w:rPr>
        <w:t>AI output can be inaccurate or incomplete.</w:t>
      </w:r>
      <w:r>
        <w:t xml:space="preserve"> You</w:t>
      </w:r>
    </w:p>
    <w:p w14:paraId="2FBA0F6B" w14:textId="77777777" w:rsidR="00E75852" w:rsidRDefault="00000000">
      <w:r>
        <w:t>are responsible for reviewing AI-generated results (e.g. extracted items, totals,</w:t>
      </w:r>
    </w:p>
    <w:p w14:paraId="0FEE46BA" w14:textId="77777777" w:rsidR="00E75852" w:rsidRDefault="00000000">
      <w:r>
        <w:t>counts) before relying on them for billing, accounting, tax, or business</w:t>
      </w:r>
    </w:p>
    <w:p w14:paraId="431C12A8" w14:textId="77777777" w:rsidR="00E75852" w:rsidRDefault="00000000">
      <w:r>
        <w:t>decisions. AI features are provided on an "as is" basis.</w:t>
      </w:r>
    </w:p>
    <w:p w14:paraId="27047CA4" w14:textId="77777777" w:rsidR="00E75852" w:rsidRDefault="00000000">
      <w:pPr>
        <w:pStyle w:val="Heading2"/>
      </w:pPr>
      <w:r>
        <w:t>8. Intellectual property</w:t>
      </w:r>
    </w:p>
    <w:p w14:paraId="722E6F99" w14:textId="02D91E32" w:rsidR="00E75852" w:rsidRDefault="00000000">
      <w:r>
        <w:t>The App, its software, design, branding Outlet AI, and content</w:t>
      </w:r>
    </w:p>
    <w:p w14:paraId="0BC2B14A" w14:textId="5A0F43DF" w:rsidR="00E75852" w:rsidRDefault="00000000">
      <w:r>
        <w:t xml:space="preserve">(excluding your Content) are owned by </w:t>
      </w:r>
      <w:r w:rsidR="00665C1C">
        <w:t xml:space="preserve">Lohiya Intelligent Technologies Private Limited </w:t>
      </w:r>
      <w:r>
        <w:t>or its licensors and</w:t>
      </w:r>
      <w:r w:rsidR="00665C1C">
        <w:t xml:space="preserve"> </w:t>
      </w:r>
      <w:r>
        <w:t>are protected by law. We grant you a limited, non-exclusive, non-transferable,</w:t>
      </w:r>
    </w:p>
    <w:p w14:paraId="47180813" w14:textId="77777777" w:rsidR="00E75852" w:rsidRDefault="00000000">
      <w:r>
        <w:t>revocable licence to use the App for your business in accordance with these</w:t>
      </w:r>
    </w:p>
    <w:p w14:paraId="7FFA9079" w14:textId="77777777" w:rsidR="00E75852" w:rsidRDefault="00000000">
      <w:r>
        <w:t>Terms. All rights not expressly granted are reserved. You may not use our marks</w:t>
      </w:r>
    </w:p>
    <w:p w14:paraId="4A856E6A" w14:textId="77777777" w:rsidR="00E75852" w:rsidRDefault="00000000">
      <w:r>
        <w:t>without prior written permission.</w:t>
      </w:r>
    </w:p>
    <w:p w14:paraId="7BE9A71B" w14:textId="77777777" w:rsidR="00E75852" w:rsidRDefault="00000000">
      <w:pPr>
        <w:pStyle w:val="Heading2"/>
      </w:pPr>
      <w:r>
        <w:t>9. Third-party services and stores</w:t>
      </w:r>
    </w:p>
    <w:p w14:paraId="4DBCA567" w14:textId="77777777" w:rsidR="00E75852" w:rsidRDefault="00000000">
      <w:r>
        <w:t>Your use of the App is also subject to the terms of Google Play, the Apple App</w:t>
      </w:r>
    </w:p>
    <w:p w14:paraId="59223E27" w14:textId="77777777" w:rsidR="00E75852" w:rsidRDefault="00000000">
      <w:r>
        <w:t>Store, and other third-party services the App relies on. Where these Terms</w:t>
      </w:r>
    </w:p>
    <w:p w14:paraId="11B740ED" w14:textId="77777777" w:rsidR="00E75852" w:rsidRDefault="00000000">
      <w:r>
        <w:t>conflict with a mandatory app-store term, the app-store term prevails to the</w:t>
      </w:r>
    </w:p>
    <w:p w14:paraId="3E428702" w14:textId="77777777" w:rsidR="00E75852" w:rsidRDefault="00000000">
      <w:r>
        <w:t>extent required.</w:t>
      </w:r>
    </w:p>
    <w:p w14:paraId="19423970" w14:textId="77777777" w:rsidR="00E75852" w:rsidRDefault="00000000">
      <w:pPr>
        <w:pStyle w:val="Heading2"/>
      </w:pPr>
      <w:r>
        <w:t>10. Disclaimers</w:t>
      </w:r>
    </w:p>
    <w:p w14:paraId="1CA22BC5" w14:textId="77777777" w:rsidR="00E75852" w:rsidRDefault="00000000">
      <w:r>
        <w:t>To the maximum extent permitted by law, the App is provided **"as is" and "as</w:t>
      </w:r>
    </w:p>
    <w:p w14:paraId="1475F33E" w14:textId="77777777" w:rsidR="00E75852" w:rsidRDefault="00000000">
      <w:r>
        <w:lastRenderedPageBreak/>
        <w:t>available"**, without warranties of any kind, express or implied, including</w:t>
      </w:r>
    </w:p>
    <w:p w14:paraId="0C0160BA" w14:textId="77777777" w:rsidR="00E75852" w:rsidRDefault="00000000">
      <w:r>
        <w:t>merchantability, fitness for a particular purpose, accuracy, and</w:t>
      </w:r>
    </w:p>
    <w:p w14:paraId="2BE872D3" w14:textId="77777777" w:rsidR="00E75852" w:rsidRDefault="00000000">
      <w:r>
        <w:t>non-infringement. We do not warrant that the App will be uninterrupted,</w:t>
      </w:r>
    </w:p>
    <w:p w14:paraId="0F89C56C" w14:textId="77777777" w:rsidR="00E75852" w:rsidRDefault="00000000">
      <w:r>
        <w:t>error-free, secure, or that AI output will be accurate. The App is a business</w:t>
      </w:r>
    </w:p>
    <w:p w14:paraId="33677FA0" w14:textId="77777777" w:rsidR="00E75852" w:rsidRDefault="00000000">
      <w:r>
        <w:t xml:space="preserve">tool and does </w:t>
      </w:r>
      <w:r>
        <w:rPr>
          <w:b/>
        </w:rPr>
        <w:t>not</w:t>
      </w:r>
      <w:r>
        <w:t xml:space="preserve"> constitute financial, legal, tax, or accounting advice.</w:t>
      </w:r>
    </w:p>
    <w:p w14:paraId="2497EA3A" w14:textId="77777777" w:rsidR="00E75852" w:rsidRDefault="00000000">
      <w:pPr>
        <w:pStyle w:val="Heading2"/>
      </w:pPr>
      <w:r>
        <w:t>11. Limitation of liability and indemnity</w:t>
      </w:r>
    </w:p>
    <w:p w14:paraId="73018963" w14:textId="77777777" w:rsidR="00E75852" w:rsidRDefault="00000000">
      <w:pPr>
        <w:pStyle w:val="ListBullet"/>
      </w:pPr>
      <w:r>
        <w:t>To the maximum extent permitted by law, we (and our affiliates, officers, and</w:t>
      </w:r>
    </w:p>
    <w:p w14:paraId="1D007E66" w14:textId="77777777" w:rsidR="00E75852" w:rsidRDefault="00000000">
      <w:r>
        <w:t xml:space="preserve">  suppliers) will not be liable for any indirect, incidental, special,</w:t>
      </w:r>
    </w:p>
    <w:p w14:paraId="36FDC408" w14:textId="77777777" w:rsidR="00E75852" w:rsidRDefault="00000000">
      <w:r>
        <w:t xml:space="preserve">  consequential, or punitive damages, or for loss of profits, revenue, data,</w:t>
      </w:r>
    </w:p>
    <w:p w14:paraId="40562A7E" w14:textId="77777777" w:rsidR="00E75852" w:rsidRDefault="00000000">
      <w:r>
        <w:t xml:space="preserve">  goodwill, or business, arising from your use of or inability to use the App.</w:t>
      </w:r>
    </w:p>
    <w:p w14:paraId="44A8F778" w14:textId="77777777" w:rsidR="00E75852" w:rsidRDefault="00000000">
      <w:pPr>
        <w:pStyle w:val="ListBullet"/>
      </w:pPr>
      <w:r>
        <w:t>Our total aggregate liability for all claims relating to the App will not</w:t>
      </w:r>
    </w:p>
    <w:p w14:paraId="212A8C50" w14:textId="77777777" w:rsidR="00E75852" w:rsidRDefault="00000000">
      <w:r>
        <w:t xml:space="preserve">  exceed the greater of (a) the amount you paid us for the App in the</w:t>
      </w:r>
    </w:p>
    <w:p w14:paraId="7855AB1B" w14:textId="77777777" w:rsidR="00E75852" w:rsidRDefault="00000000">
      <w:r>
        <w:t xml:space="preserve">  [e.g. 12 months] before the claim, or (b) [CURRENCY + AMOUNT, e.g. INR 5,000].</w:t>
      </w:r>
    </w:p>
    <w:p w14:paraId="0992270B" w14:textId="77777777" w:rsidR="00E75852" w:rsidRDefault="00000000">
      <w:pPr>
        <w:pStyle w:val="ListBullet"/>
      </w:pPr>
      <w:r>
        <w:rPr>
          <w:b/>
        </w:rPr>
        <w:t>Indemnity:</w:t>
      </w:r>
      <w:r>
        <w:t xml:space="preserve"> you agree to indemnify and hold us harmless from claims, losses,</w:t>
      </w:r>
    </w:p>
    <w:p w14:paraId="46F08AC4" w14:textId="77777777" w:rsidR="00E75852" w:rsidRDefault="00000000">
      <w:r>
        <w:t xml:space="preserve">  and expenses (including reasonable legal fees) arising from your Content, your</w:t>
      </w:r>
    </w:p>
    <w:p w14:paraId="15085CC5" w14:textId="77777777" w:rsidR="00E75852" w:rsidRDefault="00000000">
      <w:r>
        <w:t xml:space="preserve">  customers' data, your breach of these Terms, or your violation of any law or</w:t>
      </w:r>
    </w:p>
    <w:p w14:paraId="7CDBA3B1" w14:textId="77777777" w:rsidR="00E75852" w:rsidRDefault="00000000">
      <w:r>
        <w:t xml:space="preserve">  third-party right.</w:t>
      </w:r>
    </w:p>
    <w:p w14:paraId="1123AB00" w14:textId="77777777" w:rsidR="00E75852" w:rsidRDefault="00000000">
      <w:r>
        <w:t>Nothing in these Terms excludes liability that cannot be excluded under</w:t>
      </w:r>
    </w:p>
    <w:p w14:paraId="2063CF7B" w14:textId="77777777" w:rsidR="00E75852" w:rsidRDefault="00000000">
      <w:r>
        <w:t>applicable law.</w:t>
      </w:r>
    </w:p>
    <w:p w14:paraId="301B692B" w14:textId="77777777" w:rsidR="00E75852" w:rsidRDefault="00000000">
      <w:pPr>
        <w:pStyle w:val="Heading2"/>
      </w:pPr>
      <w:r>
        <w:t>12. Suspension and termination</w:t>
      </w:r>
    </w:p>
    <w:p w14:paraId="269E550A" w14:textId="77777777" w:rsidR="00E75852" w:rsidRDefault="00000000">
      <w:pPr>
        <w:pStyle w:val="ListBullet"/>
      </w:pPr>
      <w:r>
        <w:t>You may stop using the App and delete your account at any time (see the Privacy</w:t>
      </w:r>
    </w:p>
    <w:p w14:paraId="23311FE0" w14:textId="77777777" w:rsidR="00E75852" w:rsidRDefault="00000000">
      <w:r>
        <w:t xml:space="preserve">  Policy for data deletion).</w:t>
      </w:r>
    </w:p>
    <w:p w14:paraId="2EA0938A" w14:textId="77777777" w:rsidR="00E75852" w:rsidRDefault="00000000">
      <w:pPr>
        <w:pStyle w:val="ListBullet"/>
      </w:pPr>
      <w:r>
        <w:t>We may suspend or terminate your access if you breach these Terms, if required</w:t>
      </w:r>
    </w:p>
    <w:p w14:paraId="6148F3B1" w14:textId="77777777" w:rsidR="00E75852" w:rsidRDefault="00000000">
      <w:r>
        <w:t xml:space="preserve">  by law, to protect users or our systems, or if we discontinue the App. Where</w:t>
      </w:r>
    </w:p>
    <w:p w14:paraId="46B9AFFB" w14:textId="77777777" w:rsidR="00E75852" w:rsidRDefault="00000000">
      <w:r>
        <w:t xml:space="preserve">  reasonable, we will give notice.</w:t>
      </w:r>
    </w:p>
    <w:p w14:paraId="5CA1127D" w14:textId="77777777" w:rsidR="00E75852" w:rsidRDefault="00000000">
      <w:pPr>
        <w:pStyle w:val="ListBullet"/>
      </w:pPr>
      <w:r>
        <w:t>On termination, your right to use the App ends. Sections that by their nature</w:t>
      </w:r>
    </w:p>
    <w:p w14:paraId="2A4F2B3D" w14:textId="77777777" w:rsidR="00E75852" w:rsidRDefault="00000000">
      <w:r>
        <w:lastRenderedPageBreak/>
        <w:t xml:space="preserve">  should survive (e.g. ownership, disclaimers, liability, indemnity, governing</w:t>
      </w:r>
    </w:p>
    <w:p w14:paraId="3A3A973B" w14:textId="77777777" w:rsidR="00E75852" w:rsidRDefault="00000000">
      <w:r>
        <w:t xml:space="preserve">  law) will survive.</w:t>
      </w:r>
    </w:p>
    <w:p w14:paraId="74C884A1" w14:textId="77777777" w:rsidR="00E75852" w:rsidRDefault="00000000">
      <w:pPr>
        <w:pStyle w:val="Heading2"/>
      </w:pPr>
      <w:r>
        <w:t>13. Changes to the App and to these Terms</w:t>
      </w:r>
    </w:p>
    <w:p w14:paraId="4B94F84B" w14:textId="77777777" w:rsidR="00E75852" w:rsidRDefault="00000000">
      <w:r>
        <w:t>We may modify the App or these Terms. For material changes to the Terms, we will</w:t>
      </w:r>
    </w:p>
    <w:p w14:paraId="2D062CFD" w14:textId="77777777" w:rsidR="00E75852" w:rsidRDefault="00000000">
      <w:r>
        <w:t>update the "Last updated" date and notify you by reasonable means (e.g. in-app</w:t>
      </w:r>
    </w:p>
    <w:p w14:paraId="60F8B449" w14:textId="77777777" w:rsidR="00E75852" w:rsidRDefault="00000000">
      <w:r>
        <w:t>notice). Your continued use after changes take effect means you accept the</w:t>
      </w:r>
    </w:p>
    <w:p w14:paraId="40292E36" w14:textId="77777777" w:rsidR="00E75852" w:rsidRDefault="00000000">
      <w:r>
        <w:t>updated Terms.</w:t>
      </w:r>
    </w:p>
    <w:p w14:paraId="06DE915B" w14:textId="77777777" w:rsidR="00E75852" w:rsidRDefault="00000000">
      <w:pPr>
        <w:pStyle w:val="Heading2"/>
      </w:pPr>
      <w:r>
        <w:t>14. Governing law and dispute resolution</w:t>
      </w:r>
    </w:p>
    <w:p w14:paraId="1FD87D12" w14:textId="0C5540F9" w:rsidR="00E75852" w:rsidRDefault="00000000">
      <w:r>
        <w:t>These Terms are governed by the laws of</w:t>
      </w:r>
      <w:r w:rsidR="00665C1C">
        <w:t xml:space="preserve"> India</w:t>
      </w:r>
      <w:r>
        <w:t>, without</w:t>
      </w:r>
      <w:r w:rsidR="00665C1C">
        <w:t xml:space="preserve"> </w:t>
      </w:r>
      <w:r>
        <w:t>regard to conflict-of-laws rules. Subject to applicable law, the courts at</w:t>
      </w:r>
      <w:r w:rsidR="00665C1C">
        <w:t xml:space="preserve"> Hyderabad</w:t>
      </w:r>
      <w:r>
        <w:t xml:space="preserve"> will have exclusive jurisdiction.</w:t>
      </w:r>
    </w:p>
    <w:p w14:paraId="4F42EA5D" w14:textId="77777777" w:rsidR="00E75852" w:rsidRDefault="00000000">
      <w:r>
        <w:t>[Optional: disputes shall first be attempted to be resolved amicably; failing</w:t>
      </w:r>
    </w:p>
    <w:p w14:paraId="5525CEEC" w14:textId="77777777" w:rsidR="00E75852" w:rsidRDefault="00000000">
      <w:r>
        <w:t>which, by arbitration under the Arbitration and Conciliation Act, 1996, seated at</w:t>
      </w:r>
    </w:p>
    <w:p w14:paraId="2680051C" w14:textId="67252F09" w:rsidR="00E75852" w:rsidRDefault="00665C1C">
      <w:r>
        <w:t>Hyderabad</w:t>
      </w:r>
      <w:r w:rsidR="00000000">
        <w:t xml:space="preserve">, in </w:t>
      </w:r>
      <w:r>
        <w:t>Telugu</w:t>
      </w:r>
      <w:r w:rsidR="00000000">
        <w:t>.]</w:t>
      </w:r>
    </w:p>
    <w:p w14:paraId="1850C0B1" w14:textId="5F1ACBD2" w:rsidR="00E75852" w:rsidRDefault="00000000">
      <w:r>
        <w:t>For users outside</w:t>
      </w:r>
      <w:r w:rsidR="00665C1C">
        <w:t xml:space="preserve"> India</w:t>
      </w:r>
      <w:r>
        <w:t>, mandatory consumer-protection rights of your country</w:t>
      </w:r>
    </w:p>
    <w:p w14:paraId="6CFCFEA5" w14:textId="77777777" w:rsidR="00E75852" w:rsidRDefault="00000000">
      <w:r>
        <w:t>of residence are not affected.</w:t>
      </w:r>
    </w:p>
    <w:p w14:paraId="40C1F08F" w14:textId="77777777" w:rsidR="00E75852" w:rsidRDefault="00000000">
      <w:pPr>
        <w:pStyle w:val="Heading2"/>
      </w:pPr>
      <w:r>
        <w:t>15. Contact</w:t>
      </w:r>
    </w:p>
    <w:p w14:paraId="6B367816" w14:textId="589C7396" w:rsidR="00E75852" w:rsidRDefault="00000000">
      <w:pPr>
        <w:pStyle w:val="ListBullet"/>
      </w:pPr>
      <w:r>
        <w:rPr>
          <w:b/>
        </w:rPr>
        <w:t>Publisher:</w:t>
      </w:r>
      <w:r>
        <w:t xml:space="preserve"> </w:t>
      </w:r>
      <w:r w:rsidR="00665C1C">
        <w:t xml:space="preserve">Lohiya Intelligent Technologies Private Limited, 1/3rd Part of Unit 202 &amp; </w:t>
      </w:r>
      <w:proofErr w:type="gramStart"/>
      <w:r w:rsidR="00665C1C">
        <w:t>203,Survey</w:t>
      </w:r>
      <w:proofErr w:type="gramEnd"/>
      <w:r w:rsidR="00665C1C">
        <w:t xml:space="preserve"> no 337, </w:t>
      </w:r>
      <w:proofErr w:type="spellStart"/>
      <w:r w:rsidR="00665C1C">
        <w:t>Nanakramguda</w:t>
      </w:r>
      <w:proofErr w:type="spellEnd"/>
      <w:r w:rsidR="00665C1C">
        <w:t xml:space="preserve">, </w:t>
      </w:r>
      <w:proofErr w:type="spellStart"/>
      <w:r w:rsidR="00665C1C">
        <w:t>Puppalguda</w:t>
      </w:r>
      <w:proofErr w:type="spellEnd"/>
      <w:r w:rsidR="00665C1C">
        <w:t xml:space="preserve">, Hyderabad, </w:t>
      </w:r>
      <w:proofErr w:type="spellStart"/>
      <w:r w:rsidR="00665C1C">
        <w:t>Rangareddy</w:t>
      </w:r>
      <w:proofErr w:type="spellEnd"/>
      <w:r w:rsidR="00665C1C">
        <w:t>, Telangana, 500032.</w:t>
      </w:r>
    </w:p>
    <w:p w14:paraId="23A9D18A" w14:textId="3DC69036" w:rsidR="00E75852" w:rsidRDefault="00000000">
      <w:pPr>
        <w:pStyle w:val="ListBullet"/>
      </w:pPr>
      <w:r>
        <w:rPr>
          <w:b/>
        </w:rPr>
        <w:t>Support:</w:t>
      </w:r>
      <w:r>
        <w:t xml:space="preserve"> </w:t>
      </w:r>
      <w:hyperlink r:id="rId7" w:history="1">
        <w:r w:rsidR="00665C1C" w:rsidRPr="00654F53">
          <w:rPr>
            <w:rStyle w:val="Hyperlink"/>
          </w:rPr>
          <w:t>lit.support@lohiyaai.com</w:t>
        </w:r>
      </w:hyperlink>
      <w:r w:rsidR="00665C1C">
        <w:t xml:space="preserve"> </w:t>
      </w:r>
    </w:p>
    <w:p w14:paraId="3C886319" w14:textId="16A96071" w:rsidR="00E75852" w:rsidRDefault="00000000" w:rsidP="00665C1C">
      <w:pPr>
        <w:pStyle w:val="ListBullet"/>
      </w:pPr>
      <w:r>
        <w:rPr>
          <w:b/>
        </w:rPr>
        <w:t>Grievance Officer (India):</w:t>
      </w:r>
      <w:r>
        <w:t xml:space="preserve"> </w:t>
      </w:r>
      <w:r w:rsidR="00665C1C">
        <w:t xml:space="preserve">Gurumurthy </w:t>
      </w:r>
      <w:proofErr w:type="spellStart"/>
      <w:r w:rsidR="00665C1C">
        <w:t>Upputuri</w:t>
      </w:r>
      <w:proofErr w:type="spellEnd"/>
      <w:r w:rsidR="00665C1C">
        <w:t>, gurumurthy.upputuri@lohiyaai.com</w:t>
      </w:r>
    </w:p>
    <w:p w14:paraId="52E9D9E9" w14:textId="77777777" w:rsidR="00665C1C" w:rsidRDefault="00665C1C"/>
    <w:p w14:paraId="574E91DE" w14:textId="7AE589F1" w:rsidR="00E75852" w:rsidRDefault="00000000">
      <w:r>
        <w:t xml:space="preserve">*By using Outlet AI, you acknowledge that you have read and </w:t>
      </w:r>
      <w:proofErr w:type="gramStart"/>
      <w:r>
        <w:t>agree</w:t>
      </w:r>
      <w:proofErr w:type="gramEnd"/>
      <w:r>
        <w:t xml:space="preserve"> to these Terms</w:t>
      </w:r>
    </w:p>
    <w:p w14:paraId="7C3EDF0A" w14:textId="77777777" w:rsidR="00E75852" w:rsidRDefault="00000000">
      <w:r>
        <w:t>&amp; Conditions and the Privacy Policy.*</w:t>
      </w:r>
    </w:p>
    <w:sectPr w:rsidR="00E7585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0670918">
    <w:abstractNumId w:val="8"/>
  </w:num>
  <w:num w:numId="2" w16cid:durableId="4216896">
    <w:abstractNumId w:val="6"/>
  </w:num>
  <w:num w:numId="3" w16cid:durableId="1462917179">
    <w:abstractNumId w:val="5"/>
  </w:num>
  <w:num w:numId="4" w16cid:durableId="1567908990">
    <w:abstractNumId w:val="4"/>
  </w:num>
  <w:num w:numId="5" w16cid:durableId="1505046117">
    <w:abstractNumId w:val="7"/>
  </w:num>
  <w:num w:numId="6" w16cid:durableId="759329430">
    <w:abstractNumId w:val="3"/>
  </w:num>
  <w:num w:numId="7" w16cid:durableId="594482109">
    <w:abstractNumId w:val="2"/>
  </w:num>
  <w:num w:numId="8" w16cid:durableId="382754671">
    <w:abstractNumId w:val="1"/>
  </w:num>
  <w:num w:numId="9" w16cid:durableId="704408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65C1C"/>
    <w:rsid w:val="0093554B"/>
    <w:rsid w:val="00AA1D8D"/>
    <w:rsid w:val="00B47730"/>
    <w:rsid w:val="00CB0664"/>
    <w:rsid w:val="00E758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D9B818"/>
  <w14:defaultImageDpi w14:val="300"/>
  <w15:docId w15:val="{C4DD8910-5A2A-4898-A5F6-76683485D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65C1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5C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lit.support@lohiyaai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lit.support@lohiyaai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1179</Words>
  <Characters>6927</Characters>
  <Application>Microsoft Office Word</Application>
  <DocSecurity>0</DocSecurity>
  <Lines>161</Lines>
  <Paragraphs>139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Bhanu Prakash</cp:lastModifiedBy>
  <cp:revision>2</cp:revision>
  <dcterms:created xsi:type="dcterms:W3CDTF">2013-12-23T23:15:00Z</dcterms:created>
  <dcterms:modified xsi:type="dcterms:W3CDTF">2026-06-18T14:00:00Z</dcterms:modified>
  <cp:category/>
</cp:coreProperties>
</file>